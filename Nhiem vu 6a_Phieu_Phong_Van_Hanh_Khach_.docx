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6FF32" w14:textId="6595A4F9" w:rsidR="007B722D" w:rsidRDefault="00000000">
      <w:pPr>
        <w:pStyle w:val="FormTitle"/>
      </w:pPr>
      <w:r>
        <w:t xml:space="preserve">PHIẾU PHỎNG VẤN HÀNH KHÁCH TRÊN XE BUÝT </w:t>
      </w:r>
    </w:p>
    <w:p w14:paraId="146471E7" w14:textId="77777777" w:rsidR="007B722D" w:rsidRDefault="00000000">
      <w:pPr>
        <w:pStyle w:val="SectionHead"/>
        <w:pBdr>
          <w:bottom w:val="single" w:sz="8" w:space="1" w:color="7F7F7F"/>
        </w:pBdr>
      </w:pPr>
      <w:r>
        <w:t>A. KIỂM SOÁT MẪU VÀ CHUYẾN XE</w:t>
      </w:r>
    </w:p>
    <w:tbl>
      <w:tblPr>
        <w:tblStyle w:val="TableGrid"/>
        <w:tblW w:w="0" w:type="auto"/>
        <w:jc w:val="center"/>
        <w:tblLook w:val="04A0" w:firstRow="1" w:lastRow="0" w:firstColumn="1" w:lastColumn="0" w:noHBand="0" w:noVBand="1"/>
      </w:tblPr>
      <w:tblGrid>
        <w:gridCol w:w="2948"/>
        <w:gridCol w:w="7313"/>
      </w:tblGrid>
      <w:tr w:rsidR="007B722D" w14:paraId="415D14C7" w14:textId="77777777">
        <w:trPr>
          <w:cantSplit/>
          <w:jc w:val="center"/>
        </w:trPr>
        <w:tc>
          <w:tcPr>
            <w:tcW w:w="2948" w:type="dxa"/>
            <w:tcMar>
              <w:top w:w="60" w:type="dxa"/>
              <w:left w:w="60" w:type="dxa"/>
              <w:bottom w:w="60" w:type="dxa"/>
              <w:right w:w="60" w:type="dxa"/>
            </w:tcMar>
            <w:vAlign w:val="center"/>
          </w:tcPr>
          <w:p w14:paraId="6C7274A5" w14:textId="77777777" w:rsidR="007B722D" w:rsidRDefault="00000000">
            <w:pPr>
              <w:spacing w:after="0"/>
            </w:pPr>
            <w:r>
              <w:t>Mã khảo sát*</w:t>
            </w:r>
          </w:p>
        </w:tc>
        <w:tc>
          <w:tcPr>
            <w:tcW w:w="7313" w:type="dxa"/>
            <w:shd w:val="clear" w:color="auto" w:fill="FFF8D5"/>
            <w:tcMar>
              <w:top w:w="60" w:type="dxa"/>
              <w:left w:w="60" w:type="dxa"/>
              <w:bottom w:w="60" w:type="dxa"/>
              <w:right w:w="60" w:type="dxa"/>
            </w:tcMar>
            <w:vAlign w:val="center"/>
          </w:tcPr>
          <w:p w14:paraId="7DF1D3F3" w14:textId="77777777" w:rsidR="007B722D" w:rsidRDefault="00000000">
            <w:pPr>
              <w:spacing w:after="0"/>
            </w:pPr>
            <w:r>
              <w:t>________________ Mã điều tra viên*: __________ Mã điểm lấy mẫu/điểm dừng*: __________</w:t>
            </w:r>
          </w:p>
        </w:tc>
      </w:tr>
      <w:tr w:rsidR="007B722D" w14:paraId="7E6BDDD0" w14:textId="77777777">
        <w:trPr>
          <w:cantSplit/>
          <w:jc w:val="center"/>
        </w:trPr>
        <w:tc>
          <w:tcPr>
            <w:tcW w:w="2948" w:type="dxa"/>
            <w:tcMar>
              <w:top w:w="60" w:type="dxa"/>
              <w:left w:w="60" w:type="dxa"/>
              <w:bottom w:w="60" w:type="dxa"/>
              <w:right w:w="60" w:type="dxa"/>
            </w:tcMar>
            <w:vAlign w:val="center"/>
          </w:tcPr>
          <w:p w14:paraId="2AF2E7BE" w14:textId="77777777" w:rsidR="007B722D" w:rsidRDefault="00000000">
            <w:pPr>
              <w:spacing w:after="0"/>
            </w:pPr>
            <w:r>
              <w:t>Ngày / loại ngày*</w:t>
            </w:r>
          </w:p>
        </w:tc>
        <w:tc>
          <w:tcPr>
            <w:tcW w:w="7313" w:type="dxa"/>
            <w:shd w:val="clear" w:color="auto" w:fill="FFF8D5"/>
            <w:tcMar>
              <w:top w:w="60" w:type="dxa"/>
              <w:left w:w="60" w:type="dxa"/>
              <w:bottom w:w="60" w:type="dxa"/>
              <w:right w:w="60" w:type="dxa"/>
            </w:tcMar>
            <w:vAlign w:val="center"/>
          </w:tcPr>
          <w:p w14:paraId="43B12882" w14:textId="77777777" w:rsidR="007B722D" w:rsidRDefault="00000000">
            <w:pPr>
              <w:spacing w:after="0"/>
            </w:pPr>
            <w:r>
              <w:t>____/____/20____ □ Ngày thường □ Thứ Bảy □ Chủ nhật/Ngày lễ</w:t>
            </w:r>
          </w:p>
        </w:tc>
      </w:tr>
      <w:tr w:rsidR="007B722D" w14:paraId="34FBF6F6" w14:textId="77777777">
        <w:trPr>
          <w:cantSplit/>
          <w:jc w:val="center"/>
        </w:trPr>
        <w:tc>
          <w:tcPr>
            <w:tcW w:w="2948" w:type="dxa"/>
            <w:tcMar>
              <w:top w:w="60" w:type="dxa"/>
              <w:left w:w="60" w:type="dxa"/>
              <w:bottom w:w="60" w:type="dxa"/>
              <w:right w:w="60" w:type="dxa"/>
            </w:tcMar>
            <w:vAlign w:val="center"/>
          </w:tcPr>
          <w:p w14:paraId="0B29658F" w14:textId="77777777" w:rsidR="007B722D" w:rsidRDefault="00000000">
            <w:pPr>
              <w:spacing w:after="0"/>
            </w:pPr>
            <w:r>
              <w:t>Tuyến / Hướng*</w:t>
            </w:r>
          </w:p>
        </w:tc>
        <w:tc>
          <w:tcPr>
            <w:tcW w:w="7313" w:type="dxa"/>
            <w:shd w:val="clear" w:color="auto" w:fill="FFF8D5"/>
            <w:tcMar>
              <w:top w:w="60" w:type="dxa"/>
              <w:left w:w="60" w:type="dxa"/>
              <w:bottom w:w="60" w:type="dxa"/>
              <w:right w:w="60" w:type="dxa"/>
            </w:tcMar>
            <w:vAlign w:val="center"/>
          </w:tcPr>
          <w:p w14:paraId="4E29CF21" w14:textId="77777777" w:rsidR="007B722D" w:rsidRDefault="00000000">
            <w:pPr>
              <w:spacing w:after="0"/>
            </w:pPr>
            <w:r>
              <w:t>Tuyến: ________ Hướng: ________ Mã LineRoute: __________</w:t>
            </w:r>
          </w:p>
        </w:tc>
      </w:tr>
      <w:tr w:rsidR="007B722D" w14:paraId="5C9DF073" w14:textId="77777777">
        <w:trPr>
          <w:cantSplit/>
          <w:jc w:val="center"/>
        </w:trPr>
        <w:tc>
          <w:tcPr>
            <w:tcW w:w="2948" w:type="dxa"/>
            <w:tcMar>
              <w:top w:w="60" w:type="dxa"/>
              <w:left w:w="60" w:type="dxa"/>
              <w:bottom w:w="60" w:type="dxa"/>
              <w:right w:w="60" w:type="dxa"/>
            </w:tcMar>
            <w:vAlign w:val="center"/>
          </w:tcPr>
          <w:p w14:paraId="413E0A44" w14:textId="77777777" w:rsidR="007B722D" w:rsidRDefault="00000000">
            <w:pPr>
              <w:spacing w:after="0"/>
            </w:pPr>
            <w:r>
              <w:t>Chuyến xe*</w:t>
            </w:r>
          </w:p>
        </w:tc>
        <w:tc>
          <w:tcPr>
            <w:tcW w:w="7313" w:type="dxa"/>
            <w:shd w:val="clear" w:color="auto" w:fill="FFF8D5"/>
            <w:tcMar>
              <w:top w:w="60" w:type="dxa"/>
              <w:left w:w="60" w:type="dxa"/>
              <w:bottom w:w="60" w:type="dxa"/>
              <w:right w:w="60" w:type="dxa"/>
            </w:tcMar>
            <w:vAlign w:val="center"/>
          </w:tcPr>
          <w:p w14:paraId="041CB6D0" w14:textId="77777777" w:rsidR="007B722D" w:rsidRDefault="00000000">
            <w:pPr>
              <w:spacing w:after="0"/>
            </w:pPr>
            <w:r>
              <w:t>Mã Vehicle Journey/chuyến: __________ Mã phương tiện/biển số: __________</w:t>
            </w:r>
          </w:p>
        </w:tc>
      </w:tr>
      <w:tr w:rsidR="007B722D" w14:paraId="701C5ABA" w14:textId="77777777">
        <w:trPr>
          <w:cantSplit/>
          <w:jc w:val="center"/>
        </w:trPr>
        <w:tc>
          <w:tcPr>
            <w:tcW w:w="2948" w:type="dxa"/>
            <w:tcMar>
              <w:top w:w="60" w:type="dxa"/>
              <w:left w:w="60" w:type="dxa"/>
              <w:bottom w:w="60" w:type="dxa"/>
              <w:right w:w="60" w:type="dxa"/>
            </w:tcMar>
            <w:vAlign w:val="center"/>
          </w:tcPr>
          <w:p w14:paraId="321E5008" w14:textId="77777777" w:rsidR="007B722D" w:rsidRDefault="00000000">
            <w:pPr>
              <w:spacing w:after="0"/>
            </w:pPr>
            <w:r>
              <w:t>Mốc thời gian*</w:t>
            </w:r>
          </w:p>
        </w:tc>
        <w:tc>
          <w:tcPr>
            <w:tcW w:w="7313" w:type="dxa"/>
            <w:shd w:val="clear" w:color="auto" w:fill="FFF8D5"/>
            <w:tcMar>
              <w:top w:w="60" w:type="dxa"/>
              <w:left w:w="60" w:type="dxa"/>
              <w:bottom w:w="60" w:type="dxa"/>
              <w:right w:w="60" w:type="dxa"/>
            </w:tcMar>
            <w:vAlign w:val="center"/>
          </w:tcPr>
          <w:p w14:paraId="4FF11E18" w14:textId="77777777" w:rsidR="007B722D" w:rsidRDefault="00000000">
            <w:pPr>
              <w:spacing w:after="0"/>
            </w:pPr>
            <w:r>
              <w:t>Giờ kế hoạch tại điểm khảo sát: ____:____ Giờ đến thực tế: ____:____ Giờ phỏng vấn: ____:____</w:t>
            </w:r>
          </w:p>
        </w:tc>
      </w:tr>
      <w:tr w:rsidR="007B722D" w14:paraId="3D6FA425" w14:textId="77777777">
        <w:trPr>
          <w:cantSplit/>
          <w:jc w:val="center"/>
        </w:trPr>
        <w:tc>
          <w:tcPr>
            <w:tcW w:w="2948" w:type="dxa"/>
            <w:tcMar>
              <w:top w:w="60" w:type="dxa"/>
              <w:left w:w="60" w:type="dxa"/>
              <w:bottom w:w="60" w:type="dxa"/>
              <w:right w:w="60" w:type="dxa"/>
            </w:tcMar>
            <w:vAlign w:val="center"/>
          </w:tcPr>
          <w:p w14:paraId="0AD193E0" w14:textId="77777777" w:rsidR="007B722D" w:rsidRDefault="00000000">
            <w:pPr>
              <w:spacing w:after="0"/>
            </w:pPr>
            <w:r>
              <w:t>Vai trò bộ dữ liệu</w:t>
            </w:r>
          </w:p>
        </w:tc>
        <w:tc>
          <w:tcPr>
            <w:tcW w:w="7313" w:type="dxa"/>
            <w:shd w:val="clear" w:color="auto" w:fill="FFF8D5"/>
            <w:tcMar>
              <w:top w:w="60" w:type="dxa"/>
              <w:left w:w="60" w:type="dxa"/>
              <w:bottom w:w="60" w:type="dxa"/>
              <w:right w:w="60" w:type="dxa"/>
            </w:tcMar>
            <w:vAlign w:val="center"/>
          </w:tcPr>
          <w:p w14:paraId="2522A70F" w14:textId="77777777" w:rsidR="007B722D" w:rsidRDefault="00000000">
            <w:pPr>
              <w:spacing w:after="0"/>
            </w:pPr>
            <w:r>
              <w:t>□ Ước lượng nhu cầu/RP □ Kiểm định O–D PTCC □ Khác: __________</w:t>
            </w:r>
          </w:p>
        </w:tc>
      </w:tr>
    </w:tbl>
    <w:p w14:paraId="7EF8F408" w14:textId="77777777" w:rsidR="007B722D" w:rsidRDefault="00000000">
      <w:pPr>
        <w:pStyle w:val="SectionHead"/>
        <w:pBdr>
          <w:bottom w:val="single" w:sz="8" w:space="1" w:color="7F7F7F"/>
        </w:pBdr>
      </w:pPr>
      <w:r>
        <w:t>B. ĐIỂM ĐI – ĐIỂM ĐẾN THỰC TẾ CỦA CHUYẾN ĐI</w:t>
      </w:r>
    </w:p>
    <w:tbl>
      <w:tblPr>
        <w:tblStyle w:val="TableGrid"/>
        <w:tblW w:w="0" w:type="auto"/>
        <w:jc w:val="center"/>
        <w:tblLook w:val="04A0" w:firstRow="1" w:lastRow="0" w:firstColumn="1" w:lastColumn="0" w:noHBand="0" w:noVBand="1"/>
      </w:tblPr>
      <w:tblGrid>
        <w:gridCol w:w="2948"/>
        <w:gridCol w:w="7313"/>
      </w:tblGrid>
      <w:tr w:rsidR="007B722D" w14:paraId="43446BD0" w14:textId="77777777">
        <w:trPr>
          <w:cantSplit/>
          <w:jc w:val="center"/>
        </w:trPr>
        <w:tc>
          <w:tcPr>
            <w:tcW w:w="2948" w:type="dxa"/>
            <w:tcMar>
              <w:top w:w="60" w:type="dxa"/>
              <w:left w:w="60" w:type="dxa"/>
              <w:bottom w:w="60" w:type="dxa"/>
              <w:right w:w="60" w:type="dxa"/>
            </w:tcMar>
            <w:vAlign w:val="center"/>
          </w:tcPr>
          <w:p w14:paraId="2FB6D9E2" w14:textId="77777777" w:rsidR="007B722D" w:rsidRDefault="00000000">
            <w:pPr>
              <w:spacing w:after="0"/>
            </w:pPr>
            <w:r>
              <w:t>1. Điểm đi thực tế*</w:t>
            </w:r>
          </w:p>
        </w:tc>
        <w:tc>
          <w:tcPr>
            <w:tcW w:w="7313" w:type="dxa"/>
            <w:shd w:val="clear" w:color="auto" w:fill="FFF8D5"/>
            <w:tcMar>
              <w:top w:w="60" w:type="dxa"/>
              <w:left w:w="60" w:type="dxa"/>
              <w:bottom w:w="60" w:type="dxa"/>
              <w:right w:w="60" w:type="dxa"/>
            </w:tcMar>
            <w:vAlign w:val="center"/>
          </w:tcPr>
          <w:p w14:paraId="14D17A10" w14:textId="77777777" w:rsidR="007B722D" w:rsidRDefault="00000000">
            <w:pPr>
              <w:spacing w:after="0"/>
            </w:pPr>
            <w:r>
              <w:t>Địa điểm/địa chỉ: ______________________________________ Phường/xã: __________ Quận/huyện cũ: ______ O_TAZ: ____</w:t>
            </w:r>
          </w:p>
        </w:tc>
      </w:tr>
      <w:tr w:rsidR="007B722D" w14:paraId="17695578" w14:textId="77777777">
        <w:trPr>
          <w:cantSplit/>
          <w:jc w:val="center"/>
        </w:trPr>
        <w:tc>
          <w:tcPr>
            <w:tcW w:w="2948" w:type="dxa"/>
            <w:tcMar>
              <w:top w:w="60" w:type="dxa"/>
              <w:left w:w="60" w:type="dxa"/>
              <w:bottom w:w="60" w:type="dxa"/>
              <w:right w:w="60" w:type="dxa"/>
            </w:tcMar>
            <w:vAlign w:val="center"/>
          </w:tcPr>
          <w:p w14:paraId="32E8E6A7" w14:textId="77777777" w:rsidR="007B722D" w:rsidRDefault="00000000">
            <w:pPr>
              <w:spacing w:after="0"/>
            </w:pPr>
            <w:r>
              <w:t>2. Điểm đến thực tế*</w:t>
            </w:r>
          </w:p>
        </w:tc>
        <w:tc>
          <w:tcPr>
            <w:tcW w:w="7313" w:type="dxa"/>
            <w:shd w:val="clear" w:color="auto" w:fill="FFF8D5"/>
            <w:tcMar>
              <w:top w:w="60" w:type="dxa"/>
              <w:left w:w="60" w:type="dxa"/>
              <w:bottom w:w="60" w:type="dxa"/>
              <w:right w:w="60" w:type="dxa"/>
            </w:tcMar>
            <w:vAlign w:val="center"/>
          </w:tcPr>
          <w:p w14:paraId="2BE55136" w14:textId="77777777" w:rsidR="007B722D" w:rsidRDefault="00000000">
            <w:pPr>
              <w:spacing w:after="0"/>
            </w:pPr>
            <w:r>
              <w:t>Địa điểm/địa chỉ: ______________________________________ Phường/xã: __________ Quận/huyện cũ: ______ D_TAZ: ____</w:t>
            </w:r>
          </w:p>
        </w:tc>
      </w:tr>
      <w:tr w:rsidR="007B722D" w14:paraId="67B0E38D" w14:textId="77777777">
        <w:trPr>
          <w:cantSplit/>
          <w:jc w:val="center"/>
        </w:trPr>
        <w:tc>
          <w:tcPr>
            <w:tcW w:w="2948" w:type="dxa"/>
            <w:tcMar>
              <w:top w:w="60" w:type="dxa"/>
              <w:left w:w="60" w:type="dxa"/>
              <w:bottom w:w="60" w:type="dxa"/>
              <w:right w:w="60" w:type="dxa"/>
            </w:tcMar>
            <w:vAlign w:val="center"/>
          </w:tcPr>
          <w:p w14:paraId="3F008FB2" w14:textId="77777777" w:rsidR="007B722D" w:rsidRDefault="00000000">
            <w:pPr>
              <w:spacing w:after="0"/>
            </w:pPr>
            <w:r>
              <w:t>3. Tọa độ GPS (nếu có)</w:t>
            </w:r>
          </w:p>
        </w:tc>
        <w:tc>
          <w:tcPr>
            <w:tcW w:w="7313" w:type="dxa"/>
            <w:shd w:val="clear" w:color="auto" w:fill="FFF8D5"/>
            <w:tcMar>
              <w:top w:w="60" w:type="dxa"/>
              <w:left w:w="60" w:type="dxa"/>
              <w:bottom w:w="60" w:type="dxa"/>
              <w:right w:w="60" w:type="dxa"/>
            </w:tcMar>
            <w:vAlign w:val="center"/>
          </w:tcPr>
          <w:p w14:paraId="139574DC" w14:textId="77777777" w:rsidR="007B722D" w:rsidRDefault="00000000">
            <w:pPr>
              <w:spacing w:after="0"/>
            </w:pPr>
            <w:r>
              <w:t>Điểm đi: __________, __________ Điểm đến: __________, __________</w:t>
            </w:r>
          </w:p>
        </w:tc>
      </w:tr>
      <w:tr w:rsidR="007B722D" w14:paraId="2EEB3F23" w14:textId="77777777">
        <w:trPr>
          <w:cantSplit/>
          <w:jc w:val="center"/>
        </w:trPr>
        <w:tc>
          <w:tcPr>
            <w:tcW w:w="2948" w:type="dxa"/>
            <w:tcMar>
              <w:top w:w="60" w:type="dxa"/>
              <w:left w:w="60" w:type="dxa"/>
              <w:bottom w:w="60" w:type="dxa"/>
              <w:right w:w="60" w:type="dxa"/>
            </w:tcMar>
            <w:vAlign w:val="center"/>
          </w:tcPr>
          <w:p w14:paraId="08168AF1" w14:textId="77777777" w:rsidR="007B722D" w:rsidRDefault="00000000">
            <w:pPr>
              <w:spacing w:after="0"/>
            </w:pPr>
            <w:r>
              <w:t>4. Mục đích chuyến đi*</w:t>
            </w:r>
          </w:p>
        </w:tc>
        <w:tc>
          <w:tcPr>
            <w:tcW w:w="7313" w:type="dxa"/>
            <w:shd w:val="clear" w:color="auto" w:fill="FFF8D5"/>
            <w:tcMar>
              <w:top w:w="60" w:type="dxa"/>
              <w:left w:w="60" w:type="dxa"/>
              <w:bottom w:w="60" w:type="dxa"/>
              <w:right w:w="60" w:type="dxa"/>
            </w:tcMar>
            <w:vAlign w:val="center"/>
          </w:tcPr>
          <w:p w14:paraId="63DCF68C" w14:textId="77777777" w:rsidR="007B722D" w:rsidRDefault="00000000">
            <w:pPr>
              <w:spacing w:after="0"/>
            </w:pPr>
            <w:r>
              <w:t>□ Đi làm □ Đi học □ Công việc □ Mua sắm □ Đưa/đón □ Giải trí/ăn uống □ Khám chữa bệnh □ Về nhà □ Khác</w:t>
            </w:r>
          </w:p>
        </w:tc>
      </w:tr>
      <w:tr w:rsidR="007B722D" w14:paraId="516612C1" w14:textId="77777777">
        <w:trPr>
          <w:cantSplit/>
          <w:jc w:val="center"/>
        </w:trPr>
        <w:tc>
          <w:tcPr>
            <w:tcW w:w="2948" w:type="dxa"/>
            <w:tcMar>
              <w:top w:w="60" w:type="dxa"/>
              <w:left w:w="60" w:type="dxa"/>
              <w:bottom w:w="60" w:type="dxa"/>
              <w:right w:w="60" w:type="dxa"/>
            </w:tcMar>
            <w:vAlign w:val="center"/>
          </w:tcPr>
          <w:p w14:paraId="11E1F93C" w14:textId="77777777" w:rsidR="007B722D" w:rsidRDefault="00000000">
            <w:pPr>
              <w:spacing w:after="0"/>
            </w:pPr>
            <w:r>
              <w:t>5. Thời gian khởi hành toàn hành trình*</w:t>
            </w:r>
          </w:p>
        </w:tc>
        <w:tc>
          <w:tcPr>
            <w:tcW w:w="7313" w:type="dxa"/>
            <w:shd w:val="clear" w:color="auto" w:fill="FFF8D5"/>
            <w:tcMar>
              <w:top w:w="60" w:type="dxa"/>
              <w:left w:w="60" w:type="dxa"/>
              <w:bottom w:w="60" w:type="dxa"/>
              <w:right w:w="60" w:type="dxa"/>
            </w:tcMar>
            <w:vAlign w:val="center"/>
          </w:tcPr>
          <w:p w14:paraId="25232C45" w14:textId="77777777" w:rsidR="007B722D" w:rsidRDefault="00000000">
            <w:pPr>
              <w:spacing w:after="0"/>
            </w:pPr>
            <w:r>
              <w:t>____:____ Giờ đến dự kiến/thực tế: ____:____ Tổng thời gian toàn hành trình: ____ phút</w:t>
            </w:r>
          </w:p>
        </w:tc>
      </w:tr>
    </w:tbl>
    <w:p w14:paraId="53EA5F16" w14:textId="77777777" w:rsidR="007B722D" w:rsidRDefault="00000000">
      <w:pPr>
        <w:pStyle w:val="SectionHead"/>
        <w:pBdr>
          <w:bottom w:val="single" w:sz="8" w:space="1" w:color="7F7F7F"/>
        </w:pBdr>
      </w:pPr>
      <w:r>
        <w:t>C. TOÀN BỘ CHUỖI HÀNH TRÌNH PTCC</w:t>
      </w:r>
    </w:p>
    <w:p w14:paraId="614EBB30" w14:textId="77777777" w:rsidR="007B722D" w:rsidRDefault="00000000">
      <w:pPr>
        <w:pStyle w:val="SmallNote"/>
      </w:pPr>
      <w:r>
        <w:t>Ghi toàn bộ các chặng PTCC của chuyến đi, kể cả tuyến trước/sau xe đang phỏng vấn. Nếu &gt;3 chặng, dùng dòng ghi chú/phiếu bổ sung.</w:t>
      </w:r>
    </w:p>
    <w:tbl>
      <w:tblPr>
        <w:tblStyle w:val="TableGrid"/>
        <w:tblW w:w="0" w:type="auto"/>
        <w:jc w:val="center"/>
        <w:tblLook w:val="04A0" w:firstRow="1" w:lastRow="0" w:firstColumn="1" w:lastColumn="0" w:noHBand="0" w:noVBand="1"/>
      </w:tblPr>
      <w:tblGrid>
        <w:gridCol w:w="15"/>
        <w:gridCol w:w="702"/>
        <w:gridCol w:w="723"/>
        <w:gridCol w:w="1576"/>
        <w:gridCol w:w="1411"/>
        <w:gridCol w:w="744"/>
        <w:gridCol w:w="1411"/>
        <w:gridCol w:w="799"/>
        <w:gridCol w:w="884"/>
        <w:gridCol w:w="1000"/>
        <w:gridCol w:w="1231"/>
      </w:tblGrid>
      <w:tr w:rsidR="007B722D" w14:paraId="7C34B16F" w14:textId="77777777">
        <w:trPr>
          <w:gridBefore w:val="1"/>
          <w:cantSplit/>
          <w:jc w:val="center"/>
        </w:trPr>
        <w:tc>
          <w:tcPr>
            <w:tcW w:w="2948" w:type="dxa"/>
            <w:gridSpan w:val="4"/>
            <w:tcMar>
              <w:top w:w="60" w:type="dxa"/>
              <w:left w:w="60" w:type="dxa"/>
              <w:bottom w:w="60" w:type="dxa"/>
              <w:right w:w="60" w:type="dxa"/>
            </w:tcMar>
            <w:vAlign w:val="center"/>
          </w:tcPr>
          <w:p w14:paraId="2470055E" w14:textId="77777777" w:rsidR="007B722D" w:rsidRDefault="00000000">
            <w:pPr>
              <w:spacing w:after="0"/>
            </w:pPr>
            <w:r>
              <w:t>6. Tiếp cận điểm dừng PTCC đầu tiên*</w:t>
            </w:r>
          </w:p>
        </w:tc>
        <w:tc>
          <w:tcPr>
            <w:tcW w:w="7313" w:type="dxa"/>
            <w:gridSpan w:val="6"/>
            <w:shd w:val="clear" w:color="auto" w:fill="FFF8D5"/>
            <w:tcMar>
              <w:top w:w="60" w:type="dxa"/>
              <w:left w:w="60" w:type="dxa"/>
              <w:bottom w:w="60" w:type="dxa"/>
              <w:right w:w="60" w:type="dxa"/>
            </w:tcMar>
            <w:vAlign w:val="center"/>
          </w:tcPr>
          <w:p w14:paraId="788AB452" w14:textId="77777777" w:rsidR="007B722D" w:rsidRDefault="00000000">
            <w:pPr>
              <w:spacing w:after="0"/>
            </w:pPr>
            <w:r>
              <w:t>Phương thức: __________ Thời gian: ____ phút Khoảng cách: ____ m Mã/tên điểm lên đầu tiên: __________________</w:t>
            </w:r>
          </w:p>
        </w:tc>
      </w:tr>
      <w:tr w:rsidR="007B722D" w14:paraId="417CC4A6" w14:textId="77777777">
        <w:trPr>
          <w:gridBefore w:val="1"/>
          <w:cantSplit/>
          <w:jc w:val="center"/>
        </w:trPr>
        <w:tc>
          <w:tcPr>
            <w:tcW w:w="2948" w:type="dxa"/>
            <w:gridSpan w:val="4"/>
            <w:tcMar>
              <w:top w:w="60" w:type="dxa"/>
              <w:left w:w="60" w:type="dxa"/>
              <w:bottom w:w="60" w:type="dxa"/>
              <w:right w:w="60" w:type="dxa"/>
            </w:tcMar>
            <w:vAlign w:val="center"/>
          </w:tcPr>
          <w:p w14:paraId="0C87F513" w14:textId="77777777" w:rsidR="007B722D" w:rsidRDefault="00000000">
            <w:pPr>
              <w:spacing w:after="0"/>
            </w:pPr>
            <w:r>
              <w:t>7. Thời gian chờ ban đầu*</w:t>
            </w:r>
          </w:p>
        </w:tc>
        <w:tc>
          <w:tcPr>
            <w:tcW w:w="7313" w:type="dxa"/>
            <w:gridSpan w:val="6"/>
            <w:shd w:val="clear" w:color="auto" w:fill="FFF8D5"/>
            <w:tcMar>
              <w:top w:w="60" w:type="dxa"/>
              <w:left w:w="60" w:type="dxa"/>
              <w:bottom w:w="60" w:type="dxa"/>
              <w:right w:w="60" w:type="dxa"/>
            </w:tcMar>
            <w:vAlign w:val="center"/>
          </w:tcPr>
          <w:p w14:paraId="56D19638" w14:textId="77777777" w:rsidR="007B722D" w:rsidRDefault="00000000">
            <w:pPr>
              <w:spacing w:after="0"/>
            </w:pPr>
            <w:r>
              <w:rPr>
                <w:sz w:val="15"/>
              </w:rPr>
              <w:t>____ min</w:t>
            </w:r>
          </w:p>
        </w:tc>
      </w:tr>
      <w:tr w:rsidR="007B722D" w14:paraId="3048AA92" w14:textId="77777777">
        <w:trPr>
          <w:gridAfter w:val="1"/>
          <w:wAfter w:w="47" w:type="dxa"/>
          <w:tblHeader/>
          <w:jc w:val="center"/>
        </w:trPr>
        <w:tc>
          <w:tcPr>
            <w:tcW w:w="454" w:type="dxa"/>
            <w:gridSpan w:val="2"/>
            <w:shd w:val="clear" w:color="auto" w:fill="D9E1F2"/>
            <w:vAlign w:val="center"/>
          </w:tcPr>
          <w:p w14:paraId="6A90FA21" w14:textId="77777777" w:rsidR="007B722D" w:rsidRDefault="00000000">
            <w:pPr>
              <w:spacing w:after="0"/>
              <w:jc w:val="center"/>
            </w:pPr>
            <w:r>
              <w:t>Chặng</w:t>
            </w:r>
          </w:p>
        </w:tc>
        <w:tc>
          <w:tcPr>
            <w:tcW w:w="737" w:type="dxa"/>
            <w:shd w:val="clear" w:color="auto" w:fill="D9E1F2"/>
            <w:vAlign w:val="center"/>
          </w:tcPr>
          <w:p w14:paraId="56D8BE6C" w14:textId="77777777" w:rsidR="007B722D" w:rsidRDefault="00000000">
            <w:pPr>
              <w:spacing w:after="0"/>
              <w:jc w:val="center"/>
            </w:pPr>
            <w:r>
              <w:t>Tuyến</w:t>
            </w:r>
          </w:p>
        </w:tc>
        <w:tc>
          <w:tcPr>
            <w:tcW w:w="1304" w:type="dxa"/>
            <w:shd w:val="clear" w:color="auto" w:fill="D9E1F2"/>
            <w:vAlign w:val="center"/>
          </w:tcPr>
          <w:p w14:paraId="540E076E" w14:textId="77777777" w:rsidR="007B722D" w:rsidRDefault="00000000">
            <w:pPr>
              <w:spacing w:after="0"/>
              <w:jc w:val="center"/>
            </w:pPr>
            <w:r>
              <w:t>Hướng/LineRoute</w:t>
            </w:r>
          </w:p>
        </w:tc>
        <w:tc>
          <w:tcPr>
            <w:tcW w:w="1701" w:type="dxa"/>
            <w:shd w:val="clear" w:color="auto" w:fill="D9E1F2"/>
            <w:vAlign w:val="center"/>
          </w:tcPr>
          <w:p w14:paraId="393FEAC4" w14:textId="77777777" w:rsidR="007B722D" w:rsidRDefault="00000000">
            <w:pPr>
              <w:spacing w:after="0"/>
              <w:jc w:val="center"/>
            </w:pPr>
            <w:r>
              <w:t>Mã/tên điểm lên</w:t>
            </w:r>
          </w:p>
        </w:tc>
        <w:tc>
          <w:tcPr>
            <w:tcW w:w="850" w:type="dxa"/>
            <w:shd w:val="clear" w:color="auto" w:fill="D9E1F2"/>
            <w:vAlign w:val="center"/>
          </w:tcPr>
          <w:p w14:paraId="641E38F1" w14:textId="77777777" w:rsidR="007B722D" w:rsidRDefault="00000000">
            <w:pPr>
              <w:spacing w:after="0"/>
              <w:jc w:val="center"/>
            </w:pPr>
            <w:r>
              <w:t>Giờ lên xe</w:t>
            </w:r>
          </w:p>
        </w:tc>
        <w:tc>
          <w:tcPr>
            <w:tcW w:w="1701" w:type="dxa"/>
            <w:shd w:val="clear" w:color="auto" w:fill="D9E1F2"/>
            <w:vAlign w:val="center"/>
          </w:tcPr>
          <w:p w14:paraId="767B6A49" w14:textId="77777777" w:rsidR="007B722D" w:rsidRDefault="00000000">
            <w:pPr>
              <w:spacing w:after="0"/>
              <w:jc w:val="center"/>
            </w:pPr>
            <w:r>
              <w:t>Mã/tên điểm xuống</w:t>
            </w:r>
          </w:p>
        </w:tc>
        <w:tc>
          <w:tcPr>
            <w:tcW w:w="850" w:type="dxa"/>
            <w:shd w:val="clear" w:color="auto" w:fill="D9E1F2"/>
            <w:vAlign w:val="center"/>
          </w:tcPr>
          <w:p w14:paraId="77A97292" w14:textId="77777777" w:rsidR="007B722D" w:rsidRDefault="00000000">
            <w:pPr>
              <w:spacing w:after="0"/>
              <w:jc w:val="center"/>
            </w:pPr>
            <w:r>
              <w:t>Giờ xuống xe</w:t>
            </w:r>
          </w:p>
        </w:tc>
        <w:tc>
          <w:tcPr>
            <w:tcW w:w="1020" w:type="dxa"/>
            <w:shd w:val="clear" w:color="auto" w:fill="D9E1F2"/>
            <w:vAlign w:val="center"/>
          </w:tcPr>
          <w:p w14:paraId="3A9D3537" w14:textId="77777777" w:rsidR="007B722D" w:rsidRDefault="00000000">
            <w:pPr>
              <w:spacing w:after="0"/>
              <w:jc w:val="center"/>
            </w:pPr>
            <w:r>
              <w:t>Phút trên xe</w:t>
            </w:r>
          </w:p>
        </w:tc>
        <w:tc>
          <w:tcPr>
            <w:tcW w:w="1134" w:type="dxa"/>
            <w:shd w:val="clear" w:color="auto" w:fill="D9E1F2"/>
            <w:vAlign w:val="center"/>
          </w:tcPr>
          <w:p w14:paraId="3C0F414B" w14:textId="77777777" w:rsidR="007B722D" w:rsidRDefault="00000000">
            <w:pPr>
              <w:spacing w:after="0"/>
              <w:jc w:val="center"/>
            </w:pPr>
            <w:r>
              <w:t>Giá vé (VND)</w:t>
            </w:r>
          </w:p>
        </w:tc>
      </w:tr>
      <w:tr w:rsidR="007B722D" w14:paraId="3D3A389D" w14:textId="77777777">
        <w:trPr>
          <w:gridAfter w:val="1"/>
          <w:wAfter w:w="47" w:type="dxa"/>
          <w:jc w:val="center"/>
        </w:trPr>
        <w:tc>
          <w:tcPr>
            <w:tcW w:w="454" w:type="dxa"/>
            <w:gridSpan w:val="2"/>
            <w:tcMar>
              <w:top w:w="40" w:type="dxa"/>
              <w:left w:w="35" w:type="dxa"/>
              <w:bottom w:w="40" w:type="dxa"/>
              <w:right w:w="35" w:type="dxa"/>
            </w:tcMar>
            <w:vAlign w:val="center"/>
          </w:tcPr>
          <w:p w14:paraId="6EC47216" w14:textId="77777777" w:rsidR="007B722D" w:rsidRDefault="00000000">
            <w:pPr>
              <w:spacing w:after="0"/>
              <w:jc w:val="center"/>
            </w:pPr>
            <w:r>
              <w:rPr>
                <w:sz w:val="13"/>
              </w:rPr>
              <w:t>1</w:t>
            </w:r>
          </w:p>
        </w:tc>
        <w:tc>
          <w:tcPr>
            <w:tcW w:w="737" w:type="dxa"/>
            <w:shd w:val="clear" w:color="auto" w:fill="FFF8D5"/>
            <w:tcMar>
              <w:top w:w="40" w:type="dxa"/>
              <w:left w:w="35" w:type="dxa"/>
              <w:bottom w:w="40" w:type="dxa"/>
              <w:right w:w="35" w:type="dxa"/>
            </w:tcMar>
            <w:vAlign w:val="center"/>
          </w:tcPr>
          <w:p w14:paraId="0159A80A" w14:textId="77777777" w:rsidR="007B722D" w:rsidRDefault="007B722D">
            <w:pPr>
              <w:spacing w:after="0"/>
            </w:pPr>
          </w:p>
        </w:tc>
        <w:tc>
          <w:tcPr>
            <w:tcW w:w="1304" w:type="dxa"/>
            <w:shd w:val="clear" w:color="auto" w:fill="FFF8D5"/>
            <w:tcMar>
              <w:top w:w="40" w:type="dxa"/>
              <w:left w:w="35" w:type="dxa"/>
              <w:bottom w:w="40" w:type="dxa"/>
              <w:right w:w="35" w:type="dxa"/>
            </w:tcMar>
            <w:vAlign w:val="center"/>
          </w:tcPr>
          <w:p w14:paraId="6790266D" w14:textId="77777777" w:rsidR="007B722D" w:rsidRDefault="007B722D">
            <w:pPr>
              <w:spacing w:after="0"/>
            </w:pPr>
          </w:p>
        </w:tc>
        <w:tc>
          <w:tcPr>
            <w:tcW w:w="1701" w:type="dxa"/>
            <w:shd w:val="clear" w:color="auto" w:fill="FFF8D5"/>
            <w:tcMar>
              <w:top w:w="40" w:type="dxa"/>
              <w:left w:w="35" w:type="dxa"/>
              <w:bottom w:w="40" w:type="dxa"/>
              <w:right w:w="35" w:type="dxa"/>
            </w:tcMar>
            <w:vAlign w:val="center"/>
          </w:tcPr>
          <w:p w14:paraId="201F168B" w14:textId="77777777" w:rsidR="007B722D" w:rsidRDefault="007B722D">
            <w:pPr>
              <w:spacing w:after="0"/>
            </w:pPr>
          </w:p>
        </w:tc>
        <w:tc>
          <w:tcPr>
            <w:tcW w:w="850" w:type="dxa"/>
            <w:shd w:val="clear" w:color="auto" w:fill="FFF8D5"/>
            <w:tcMar>
              <w:top w:w="40" w:type="dxa"/>
              <w:left w:w="35" w:type="dxa"/>
              <w:bottom w:w="40" w:type="dxa"/>
              <w:right w:w="35" w:type="dxa"/>
            </w:tcMar>
            <w:vAlign w:val="center"/>
          </w:tcPr>
          <w:p w14:paraId="63B0837F" w14:textId="77777777" w:rsidR="007B722D" w:rsidRDefault="007B722D">
            <w:pPr>
              <w:spacing w:after="0"/>
            </w:pPr>
          </w:p>
        </w:tc>
        <w:tc>
          <w:tcPr>
            <w:tcW w:w="1701" w:type="dxa"/>
            <w:shd w:val="clear" w:color="auto" w:fill="FFF8D5"/>
            <w:tcMar>
              <w:top w:w="40" w:type="dxa"/>
              <w:left w:w="35" w:type="dxa"/>
              <w:bottom w:w="40" w:type="dxa"/>
              <w:right w:w="35" w:type="dxa"/>
            </w:tcMar>
            <w:vAlign w:val="center"/>
          </w:tcPr>
          <w:p w14:paraId="05B19767" w14:textId="77777777" w:rsidR="007B722D" w:rsidRDefault="007B722D">
            <w:pPr>
              <w:spacing w:after="0"/>
            </w:pPr>
          </w:p>
        </w:tc>
        <w:tc>
          <w:tcPr>
            <w:tcW w:w="850" w:type="dxa"/>
            <w:shd w:val="clear" w:color="auto" w:fill="FFF8D5"/>
            <w:tcMar>
              <w:top w:w="40" w:type="dxa"/>
              <w:left w:w="35" w:type="dxa"/>
              <w:bottom w:w="40" w:type="dxa"/>
              <w:right w:w="35" w:type="dxa"/>
            </w:tcMar>
            <w:vAlign w:val="center"/>
          </w:tcPr>
          <w:p w14:paraId="0909EBFD" w14:textId="77777777" w:rsidR="007B722D" w:rsidRDefault="007B722D">
            <w:pPr>
              <w:spacing w:after="0"/>
            </w:pPr>
          </w:p>
        </w:tc>
        <w:tc>
          <w:tcPr>
            <w:tcW w:w="1020" w:type="dxa"/>
            <w:shd w:val="clear" w:color="auto" w:fill="FFF8D5"/>
            <w:tcMar>
              <w:top w:w="40" w:type="dxa"/>
              <w:left w:w="35" w:type="dxa"/>
              <w:bottom w:w="40" w:type="dxa"/>
              <w:right w:w="35" w:type="dxa"/>
            </w:tcMar>
            <w:vAlign w:val="center"/>
          </w:tcPr>
          <w:p w14:paraId="5CAF0AC5" w14:textId="77777777" w:rsidR="007B722D" w:rsidRDefault="007B722D">
            <w:pPr>
              <w:spacing w:after="0"/>
            </w:pPr>
          </w:p>
        </w:tc>
        <w:tc>
          <w:tcPr>
            <w:tcW w:w="1134" w:type="dxa"/>
            <w:shd w:val="clear" w:color="auto" w:fill="FFF8D5"/>
            <w:tcMar>
              <w:top w:w="40" w:type="dxa"/>
              <w:left w:w="35" w:type="dxa"/>
              <w:bottom w:w="40" w:type="dxa"/>
              <w:right w:w="35" w:type="dxa"/>
            </w:tcMar>
            <w:vAlign w:val="center"/>
          </w:tcPr>
          <w:p w14:paraId="423D1ACE" w14:textId="77777777" w:rsidR="007B722D" w:rsidRDefault="007B722D">
            <w:pPr>
              <w:spacing w:after="0"/>
            </w:pPr>
          </w:p>
        </w:tc>
      </w:tr>
      <w:tr w:rsidR="007B722D" w14:paraId="781D1A99" w14:textId="77777777">
        <w:trPr>
          <w:gridAfter w:val="1"/>
          <w:wAfter w:w="47" w:type="dxa"/>
          <w:jc w:val="center"/>
        </w:trPr>
        <w:tc>
          <w:tcPr>
            <w:tcW w:w="454" w:type="dxa"/>
            <w:gridSpan w:val="2"/>
            <w:tcMar>
              <w:top w:w="40" w:type="dxa"/>
              <w:left w:w="35" w:type="dxa"/>
              <w:bottom w:w="40" w:type="dxa"/>
              <w:right w:w="35" w:type="dxa"/>
            </w:tcMar>
            <w:vAlign w:val="center"/>
          </w:tcPr>
          <w:p w14:paraId="7D9AA876" w14:textId="77777777" w:rsidR="007B722D" w:rsidRDefault="00000000">
            <w:pPr>
              <w:spacing w:after="0"/>
              <w:jc w:val="center"/>
            </w:pPr>
            <w:r>
              <w:rPr>
                <w:sz w:val="13"/>
              </w:rPr>
              <w:t>2</w:t>
            </w:r>
          </w:p>
        </w:tc>
        <w:tc>
          <w:tcPr>
            <w:tcW w:w="737" w:type="dxa"/>
            <w:shd w:val="clear" w:color="auto" w:fill="FFF8D5"/>
            <w:tcMar>
              <w:top w:w="40" w:type="dxa"/>
              <w:left w:w="35" w:type="dxa"/>
              <w:bottom w:w="40" w:type="dxa"/>
              <w:right w:w="35" w:type="dxa"/>
            </w:tcMar>
            <w:vAlign w:val="center"/>
          </w:tcPr>
          <w:p w14:paraId="313DB75F" w14:textId="77777777" w:rsidR="007B722D" w:rsidRDefault="007B722D">
            <w:pPr>
              <w:spacing w:after="0"/>
            </w:pPr>
          </w:p>
        </w:tc>
        <w:tc>
          <w:tcPr>
            <w:tcW w:w="1304" w:type="dxa"/>
            <w:shd w:val="clear" w:color="auto" w:fill="FFF8D5"/>
            <w:tcMar>
              <w:top w:w="40" w:type="dxa"/>
              <w:left w:w="35" w:type="dxa"/>
              <w:bottom w:w="40" w:type="dxa"/>
              <w:right w:w="35" w:type="dxa"/>
            </w:tcMar>
            <w:vAlign w:val="center"/>
          </w:tcPr>
          <w:p w14:paraId="27B07EC5" w14:textId="77777777" w:rsidR="007B722D" w:rsidRDefault="007B722D">
            <w:pPr>
              <w:spacing w:after="0"/>
            </w:pPr>
          </w:p>
        </w:tc>
        <w:tc>
          <w:tcPr>
            <w:tcW w:w="1701" w:type="dxa"/>
            <w:shd w:val="clear" w:color="auto" w:fill="FFF8D5"/>
            <w:tcMar>
              <w:top w:w="40" w:type="dxa"/>
              <w:left w:w="35" w:type="dxa"/>
              <w:bottom w:w="40" w:type="dxa"/>
              <w:right w:w="35" w:type="dxa"/>
            </w:tcMar>
            <w:vAlign w:val="center"/>
          </w:tcPr>
          <w:p w14:paraId="38FC1B71" w14:textId="77777777" w:rsidR="007B722D" w:rsidRDefault="007B722D">
            <w:pPr>
              <w:spacing w:after="0"/>
            </w:pPr>
          </w:p>
        </w:tc>
        <w:tc>
          <w:tcPr>
            <w:tcW w:w="850" w:type="dxa"/>
            <w:shd w:val="clear" w:color="auto" w:fill="FFF8D5"/>
            <w:tcMar>
              <w:top w:w="40" w:type="dxa"/>
              <w:left w:w="35" w:type="dxa"/>
              <w:bottom w:w="40" w:type="dxa"/>
              <w:right w:w="35" w:type="dxa"/>
            </w:tcMar>
            <w:vAlign w:val="center"/>
          </w:tcPr>
          <w:p w14:paraId="3AB589A7" w14:textId="77777777" w:rsidR="007B722D" w:rsidRDefault="007B722D">
            <w:pPr>
              <w:spacing w:after="0"/>
            </w:pPr>
          </w:p>
        </w:tc>
        <w:tc>
          <w:tcPr>
            <w:tcW w:w="1701" w:type="dxa"/>
            <w:shd w:val="clear" w:color="auto" w:fill="FFF8D5"/>
            <w:tcMar>
              <w:top w:w="40" w:type="dxa"/>
              <w:left w:w="35" w:type="dxa"/>
              <w:bottom w:w="40" w:type="dxa"/>
              <w:right w:w="35" w:type="dxa"/>
            </w:tcMar>
            <w:vAlign w:val="center"/>
          </w:tcPr>
          <w:p w14:paraId="616EB012" w14:textId="77777777" w:rsidR="007B722D" w:rsidRDefault="007B722D">
            <w:pPr>
              <w:spacing w:after="0"/>
            </w:pPr>
          </w:p>
        </w:tc>
        <w:tc>
          <w:tcPr>
            <w:tcW w:w="850" w:type="dxa"/>
            <w:shd w:val="clear" w:color="auto" w:fill="FFF8D5"/>
            <w:tcMar>
              <w:top w:w="40" w:type="dxa"/>
              <w:left w:w="35" w:type="dxa"/>
              <w:bottom w:w="40" w:type="dxa"/>
              <w:right w:w="35" w:type="dxa"/>
            </w:tcMar>
            <w:vAlign w:val="center"/>
          </w:tcPr>
          <w:p w14:paraId="6E658BA9" w14:textId="77777777" w:rsidR="007B722D" w:rsidRDefault="007B722D">
            <w:pPr>
              <w:spacing w:after="0"/>
            </w:pPr>
          </w:p>
        </w:tc>
        <w:tc>
          <w:tcPr>
            <w:tcW w:w="1020" w:type="dxa"/>
            <w:shd w:val="clear" w:color="auto" w:fill="FFF8D5"/>
            <w:tcMar>
              <w:top w:w="40" w:type="dxa"/>
              <w:left w:w="35" w:type="dxa"/>
              <w:bottom w:w="40" w:type="dxa"/>
              <w:right w:w="35" w:type="dxa"/>
            </w:tcMar>
            <w:vAlign w:val="center"/>
          </w:tcPr>
          <w:p w14:paraId="48ABCC87" w14:textId="77777777" w:rsidR="007B722D" w:rsidRDefault="007B722D">
            <w:pPr>
              <w:spacing w:after="0"/>
            </w:pPr>
          </w:p>
        </w:tc>
        <w:tc>
          <w:tcPr>
            <w:tcW w:w="1134" w:type="dxa"/>
            <w:shd w:val="clear" w:color="auto" w:fill="FFF8D5"/>
            <w:tcMar>
              <w:top w:w="40" w:type="dxa"/>
              <w:left w:w="35" w:type="dxa"/>
              <w:bottom w:w="40" w:type="dxa"/>
              <w:right w:w="35" w:type="dxa"/>
            </w:tcMar>
            <w:vAlign w:val="center"/>
          </w:tcPr>
          <w:p w14:paraId="01D233E2" w14:textId="77777777" w:rsidR="007B722D" w:rsidRDefault="007B722D">
            <w:pPr>
              <w:spacing w:after="0"/>
            </w:pPr>
          </w:p>
        </w:tc>
      </w:tr>
      <w:tr w:rsidR="007B722D" w14:paraId="3B2895DB" w14:textId="77777777">
        <w:trPr>
          <w:gridAfter w:val="1"/>
          <w:wAfter w:w="47" w:type="dxa"/>
          <w:jc w:val="center"/>
        </w:trPr>
        <w:tc>
          <w:tcPr>
            <w:tcW w:w="454" w:type="dxa"/>
            <w:gridSpan w:val="2"/>
            <w:tcMar>
              <w:top w:w="40" w:type="dxa"/>
              <w:left w:w="35" w:type="dxa"/>
              <w:bottom w:w="40" w:type="dxa"/>
              <w:right w:w="35" w:type="dxa"/>
            </w:tcMar>
            <w:vAlign w:val="center"/>
          </w:tcPr>
          <w:p w14:paraId="0F9253F4" w14:textId="77777777" w:rsidR="007B722D" w:rsidRDefault="00000000">
            <w:pPr>
              <w:spacing w:after="0"/>
              <w:jc w:val="center"/>
            </w:pPr>
            <w:r>
              <w:rPr>
                <w:sz w:val="13"/>
              </w:rPr>
              <w:t>3</w:t>
            </w:r>
          </w:p>
        </w:tc>
        <w:tc>
          <w:tcPr>
            <w:tcW w:w="737" w:type="dxa"/>
            <w:shd w:val="clear" w:color="auto" w:fill="FFF8D5"/>
            <w:tcMar>
              <w:top w:w="40" w:type="dxa"/>
              <w:left w:w="35" w:type="dxa"/>
              <w:bottom w:w="40" w:type="dxa"/>
              <w:right w:w="35" w:type="dxa"/>
            </w:tcMar>
            <w:vAlign w:val="center"/>
          </w:tcPr>
          <w:p w14:paraId="7BAB5F20" w14:textId="77777777" w:rsidR="007B722D" w:rsidRDefault="007B722D">
            <w:pPr>
              <w:spacing w:after="0"/>
            </w:pPr>
          </w:p>
        </w:tc>
        <w:tc>
          <w:tcPr>
            <w:tcW w:w="1304" w:type="dxa"/>
            <w:shd w:val="clear" w:color="auto" w:fill="FFF8D5"/>
            <w:tcMar>
              <w:top w:w="40" w:type="dxa"/>
              <w:left w:w="35" w:type="dxa"/>
              <w:bottom w:w="40" w:type="dxa"/>
              <w:right w:w="35" w:type="dxa"/>
            </w:tcMar>
            <w:vAlign w:val="center"/>
          </w:tcPr>
          <w:p w14:paraId="786D4442" w14:textId="77777777" w:rsidR="007B722D" w:rsidRDefault="007B722D">
            <w:pPr>
              <w:spacing w:after="0"/>
            </w:pPr>
          </w:p>
        </w:tc>
        <w:tc>
          <w:tcPr>
            <w:tcW w:w="1701" w:type="dxa"/>
            <w:shd w:val="clear" w:color="auto" w:fill="FFF8D5"/>
            <w:tcMar>
              <w:top w:w="40" w:type="dxa"/>
              <w:left w:w="35" w:type="dxa"/>
              <w:bottom w:w="40" w:type="dxa"/>
              <w:right w:w="35" w:type="dxa"/>
            </w:tcMar>
            <w:vAlign w:val="center"/>
          </w:tcPr>
          <w:p w14:paraId="12E09F13" w14:textId="77777777" w:rsidR="007B722D" w:rsidRDefault="007B722D">
            <w:pPr>
              <w:spacing w:after="0"/>
            </w:pPr>
          </w:p>
        </w:tc>
        <w:tc>
          <w:tcPr>
            <w:tcW w:w="850" w:type="dxa"/>
            <w:shd w:val="clear" w:color="auto" w:fill="FFF8D5"/>
            <w:tcMar>
              <w:top w:w="40" w:type="dxa"/>
              <w:left w:w="35" w:type="dxa"/>
              <w:bottom w:w="40" w:type="dxa"/>
              <w:right w:w="35" w:type="dxa"/>
            </w:tcMar>
            <w:vAlign w:val="center"/>
          </w:tcPr>
          <w:p w14:paraId="4E43628F" w14:textId="77777777" w:rsidR="007B722D" w:rsidRDefault="007B722D">
            <w:pPr>
              <w:spacing w:after="0"/>
            </w:pPr>
          </w:p>
        </w:tc>
        <w:tc>
          <w:tcPr>
            <w:tcW w:w="1701" w:type="dxa"/>
            <w:shd w:val="clear" w:color="auto" w:fill="FFF8D5"/>
            <w:tcMar>
              <w:top w:w="40" w:type="dxa"/>
              <w:left w:w="35" w:type="dxa"/>
              <w:bottom w:w="40" w:type="dxa"/>
              <w:right w:w="35" w:type="dxa"/>
            </w:tcMar>
            <w:vAlign w:val="center"/>
          </w:tcPr>
          <w:p w14:paraId="0A28ECCE" w14:textId="77777777" w:rsidR="007B722D" w:rsidRDefault="007B722D">
            <w:pPr>
              <w:spacing w:after="0"/>
            </w:pPr>
          </w:p>
        </w:tc>
        <w:tc>
          <w:tcPr>
            <w:tcW w:w="850" w:type="dxa"/>
            <w:shd w:val="clear" w:color="auto" w:fill="FFF8D5"/>
            <w:tcMar>
              <w:top w:w="40" w:type="dxa"/>
              <w:left w:w="35" w:type="dxa"/>
              <w:bottom w:w="40" w:type="dxa"/>
              <w:right w:w="35" w:type="dxa"/>
            </w:tcMar>
            <w:vAlign w:val="center"/>
          </w:tcPr>
          <w:p w14:paraId="5F11610B" w14:textId="77777777" w:rsidR="007B722D" w:rsidRDefault="007B722D">
            <w:pPr>
              <w:spacing w:after="0"/>
            </w:pPr>
          </w:p>
        </w:tc>
        <w:tc>
          <w:tcPr>
            <w:tcW w:w="1020" w:type="dxa"/>
            <w:shd w:val="clear" w:color="auto" w:fill="FFF8D5"/>
            <w:tcMar>
              <w:top w:w="40" w:type="dxa"/>
              <w:left w:w="35" w:type="dxa"/>
              <w:bottom w:w="40" w:type="dxa"/>
              <w:right w:w="35" w:type="dxa"/>
            </w:tcMar>
            <w:vAlign w:val="center"/>
          </w:tcPr>
          <w:p w14:paraId="38C4C467" w14:textId="77777777" w:rsidR="007B722D" w:rsidRDefault="007B722D">
            <w:pPr>
              <w:spacing w:after="0"/>
            </w:pPr>
          </w:p>
        </w:tc>
        <w:tc>
          <w:tcPr>
            <w:tcW w:w="1134" w:type="dxa"/>
            <w:shd w:val="clear" w:color="auto" w:fill="FFF8D5"/>
            <w:tcMar>
              <w:top w:w="40" w:type="dxa"/>
              <w:left w:w="35" w:type="dxa"/>
              <w:bottom w:w="40" w:type="dxa"/>
              <w:right w:w="35" w:type="dxa"/>
            </w:tcMar>
            <w:vAlign w:val="center"/>
          </w:tcPr>
          <w:p w14:paraId="6FAF8259" w14:textId="77777777" w:rsidR="007B722D" w:rsidRDefault="007B722D">
            <w:pPr>
              <w:spacing w:after="0"/>
            </w:pPr>
          </w:p>
        </w:tc>
      </w:tr>
      <w:tr w:rsidR="007B722D" w14:paraId="02852875" w14:textId="77777777">
        <w:trPr>
          <w:gridBefore w:val="1"/>
          <w:cantSplit/>
          <w:jc w:val="center"/>
        </w:trPr>
        <w:tc>
          <w:tcPr>
            <w:tcW w:w="2948" w:type="dxa"/>
            <w:gridSpan w:val="4"/>
            <w:tcMar>
              <w:top w:w="60" w:type="dxa"/>
              <w:left w:w="60" w:type="dxa"/>
              <w:bottom w:w="60" w:type="dxa"/>
              <w:right w:w="60" w:type="dxa"/>
            </w:tcMar>
            <w:vAlign w:val="center"/>
          </w:tcPr>
          <w:p w14:paraId="1F09C069" w14:textId="77777777" w:rsidR="007B722D" w:rsidRDefault="00000000">
            <w:pPr>
              <w:spacing w:after="0"/>
            </w:pPr>
            <w:r>
              <w:t>8. Chuyển tuyến*</w:t>
            </w:r>
          </w:p>
        </w:tc>
        <w:tc>
          <w:tcPr>
            <w:tcW w:w="7313" w:type="dxa"/>
            <w:gridSpan w:val="6"/>
            <w:shd w:val="clear" w:color="auto" w:fill="FFF8D5"/>
            <w:tcMar>
              <w:top w:w="60" w:type="dxa"/>
              <w:left w:w="60" w:type="dxa"/>
              <w:bottom w:w="60" w:type="dxa"/>
              <w:right w:w="60" w:type="dxa"/>
            </w:tcMar>
            <w:vAlign w:val="center"/>
          </w:tcPr>
          <w:p w14:paraId="54274B6B" w14:textId="77777777" w:rsidR="007B722D" w:rsidRDefault="00000000">
            <w:pPr>
              <w:spacing w:after="0"/>
            </w:pPr>
            <w:r>
              <w:t>Số lần: ____ Thời gian chờ chuyển tuyến: Chặng 1→2 ____ phút Chặng 2→3 ____ phút Khác ____ phút</w:t>
            </w:r>
          </w:p>
        </w:tc>
      </w:tr>
      <w:tr w:rsidR="007B722D" w14:paraId="5EF35D68" w14:textId="77777777">
        <w:trPr>
          <w:gridBefore w:val="1"/>
          <w:cantSplit/>
          <w:jc w:val="center"/>
        </w:trPr>
        <w:tc>
          <w:tcPr>
            <w:tcW w:w="2948" w:type="dxa"/>
            <w:gridSpan w:val="4"/>
            <w:tcMar>
              <w:top w:w="60" w:type="dxa"/>
              <w:left w:w="60" w:type="dxa"/>
              <w:bottom w:w="60" w:type="dxa"/>
              <w:right w:w="60" w:type="dxa"/>
            </w:tcMar>
            <w:vAlign w:val="center"/>
          </w:tcPr>
          <w:p w14:paraId="496DC926" w14:textId="77777777" w:rsidR="007B722D" w:rsidRDefault="00000000">
            <w:pPr>
              <w:spacing w:after="0"/>
            </w:pPr>
            <w:r>
              <w:t>9. Rời điểm dừng PTCC cuối cùng*</w:t>
            </w:r>
          </w:p>
        </w:tc>
        <w:tc>
          <w:tcPr>
            <w:tcW w:w="7313" w:type="dxa"/>
            <w:gridSpan w:val="6"/>
            <w:shd w:val="clear" w:color="auto" w:fill="FFF8D5"/>
            <w:tcMar>
              <w:top w:w="60" w:type="dxa"/>
              <w:left w:w="60" w:type="dxa"/>
              <w:bottom w:w="60" w:type="dxa"/>
              <w:right w:w="60" w:type="dxa"/>
            </w:tcMar>
            <w:vAlign w:val="center"/>
          </w:tcPr>
          <w:p w14:paraId="13CA9CF0" w14:textId="77777777" w:rsidR="007B722D" w:rsidRDefault="00000000">
            <w:pPr>
              <w:spacing w:after="0"/>
            </w:pPr>
            <w:r>
              <w:t>Phương thức: __________ Thời gian: ____ phút Khoảng cách: ____ m</w:t>
            </w:r>
          </w:p>
        </w:tc>
      </w:tr>
      <w:tr w:rsidR="007B722D" w14:paraId="5B94EF2B" w14:textId="77777777">
        <w:trPr>
          <w:gridBefore w:val="1"/>
          <w:cantSplit/>
          <w:jc w:val="center"/>
        </w:trPr>
        <w:tc>
          <w:tcPr>
            <w:tcW w:w="2948" w:type="dxa"/>
            <w:gridSpan w:val="4"/>
            <w:tcMar>
              <w:top w:w="60" w:type="dxa"/>
              <w:left w:w="60" w:type="dxa"/>
              <w:bottom w:w="60" w:type="dxa"/>
              <w:right w:w="60" w:type="dxa"/>
            </w:tcMar>
            <w:vAlign w:val="center"/>
          </w:tcPr>
          <w:p w14:paraId="39533DCB" w14:textId="77777777" w:rsidR="007B722D" w:rsidRDefault="00000000">
            <w:pPr>
              <w:spacing w:after="0"/>
            </w:pPr>
            <w:r>
              <w:t>10. Tổng chi phí chuyến đi PTCC*</w:t>
            </w:r>
          </w:p>
        </w:tc>
        <w:tc>
          <w:tcPr>
            <w:tcW w:w="7313" w:type="dxa"/>
            <w:gridSpan w:val="6"/>
            <w:shd w:val="clear" w:color="auto" w:fill="FFF8D5"/>
            <w:tcMar>
              <w:top w:w="60" w:type="dxa"/>
              <w:left w:w="60" w:type="dxa"/>
              <w:bottom w:w="60" w:type="dxa"/>
              <w:right w:w="60" w:type="dxa"/>
            </w:tcMar>
            <w:vAlign w:val="center"/>
          </w:tcPr>
          <w:p w14:paraId="49765483" w14:textId="77777777" w:rsidR="007B722D" w:rsidRDefault="00000000">
            <w:pPr>
              <w:spacing w:after="0"/>
            </w:pPr>
            <w:r>
              <w:t>Giá vé: ______ VND Tiếp cận/rời PTCC: ______ Khác: ______ TỔNG: ______ VND</w:t>
            </w:r>
          </w:p>
        </w:tc>
      </w:tr>
      <w:tr w:rsidR="007B722D" w14:paraId="6B9E2CBF" w14:textId="77777777">
        <w:trPr>
          <w:gridBefore w:val="1"/>
          <w:cantSplit/>
          <w:jc w:val="center"/>
        </w:trPr>
        <w:tc>
          <w:tcPr>
            <w:tcW w:w="2948" w:type="dxa"/>
            <w:gridSpan w:val="4"/>
            <w:tcMar>
              <w:top w:w="60" w:type="dxa"/>
              <w:left w:w="60" w:type="dxa"/>
              <w:bottom w:w="60" w:type="dxa"/>
              <w:right w:w="60" w:type="dxa"/>
            </w:tcMar>
            <w:vAlign w:val="center"/>
          </w:tcPr>
          <w:p w14:paraId="7BA82CB1" w14:textId="77777777" w:rsidR="007B722D" w:rsidRDefault="00000000">
            <w:pPr>
              <w:spacing w:after="0"/>
            </w:pPr>
            <w:r>
              <w:t>11. Mức độ đông trên chặng khảo sát</w:t>
            </w:r>
          </w:p>
        </w:tc>
        <w:tc>
          <w:tcPr>
            <w:tcW w:w="7313" w:type="dxa"/>
            <w:gridSpan w:val="6"/>
            <w:shd w:val="clear" w:color="auto" w:fill="FFF8D5"/>
            <w:tcMar>
              <w:top w:w="60" w:type="dxa"/>
              <w:left w:w="60" w:type="dxa"/>
              <w:bottom w:w="60" w:type="dxa"/>
              <w:right w:w="60" w:type="dxa"/>
            </w:tcMar>
            <w:vAlign w:val="center"/>
          </w:tcPr>
          <w:p w14:paraId="7DC78DF7" w14:textId="77777777" w:rsidR="007B722D" w:rsidRDefault="00000000">
            <w:pPr>
              <w:spacing w:after="0"/>
            </w:pPr>
            <w:r>
              <w:t>□ Có chỗ ngồi □ Đứng – ít đông □ Đứng – đông □ Rất đông</w:t>
            </w:r>
          </w:p>
        </w:tc>
      </w:tr>
    </w:tbl>
    <w:p w14:paraId="2E278A82" w14:textId="77777777" w:rsidR="007B722D" w:rsidRDefault="00000000">
      <w:pPr>
        <w:pStyle w:val="SectionHead"/>
        <w:pBdr>
          <w:bottom w:val="single" w:sz="8" w:space="1" w:color="7F7F7F"/>
        </w:pBdr>
      </w:pPr>
      <w:r>
        <w:t>D. KHẢ NĂNG SỬ DỤNG PHƯƠNG THỨC KHÁC</w:t>
      </w:r>
    </w:p>
    <w:tbl>
      <w:tblPr>
        <w:tblStyle w:val="TableGrid"/>
        <w:tblW w:w="0" w:type="auto"/>
        <w:tblLook w:val="04A0" w:firstRow="1" w:lastRow="0" w:firstColumn="1" w:lastColumn="0" w:noHBand="0" w:noVBand="1"/>
      </w:tblPr>
      <w:tblGrid>
        <w:gridCol w:w="3402"/>
        <w:gridCol w:w="6860"/>
      </w:tblGrid>
      <w:tr w:rsidR="007B722D" w14:paraId="7E453935" w14:textId="77777777">
        <w:tc>
          <w:tcPr>
            <w:tcW w:w="3402" w:type="dxa"/>
            <w:tcMar>
              <w:top w:w="60" w:type="dxa"/>
              <w:left w:w="60" w:type="dxa"/>
              <w:bottom w:w="60" w:type="dxa"/>
              <w:right w:w="60" w:type="dxa"/>
            </w:tcMar>
            <w:vAlign w:val="center"/>
          </w:tcPr>
          <w:p w14:paraId="3DF95F17" w14:textId="77777777" w:rsidR="007B722D" w:rsidRDefault="00000000">
            <w:pPr>
              <w:spacing w:after="0"/>
            </w:pPr>
            <w:r>
              <w:t>12. Phương thức có thể sử dụng cho chuyến đi này*</w:t>
            </w:r>
          </w:p>
        </w:tc>
        <w:tc>
          <w:tcPr>
            <w:tcW w:w="6860" w:type="dxa"/>
            <w:tcMar>
              <w:top w:w="60" w:type="dxa"/>
              <w:left w:w="60" w:type="dxa"/>
              <w:bottom w:w="60" w:type="dxa"/>
              <w:right w:w="60" w:type="dxa"/>
            </w:tcMar>
          </w:tcPr>
          <w:p w14:paraId="22C1C23C" w14:textId="77777777" w:rsidR="007B722D" w:rsidRDefault="00000000">
            <w:pPr>
              <w:spacing w:after="0"/>
            </w:pPr>
            <w:r>
              <w:t>□ Ô tô □ Xe máy □ Xe buýt □ Metro nếu có □ Taxi/ô tô Grab □ Xe ôm/xe máy công nghệ □ Xe đạp □ Đi bộ</w:t>
            </w:r>
          </w:p>
        </w:tc>
      </w:tr>
      <w:tr w:rsidR="007B722D" w14:paraId="2F7A09AF" w14:textId="77777777">
        <w:tc>
          <w:tcPr>
            <w:tcW w:w="3402" w:type="dxa"/>
            <w:tcMar>
              <w:top w:w="60" w:type="dxa"/>
              <w:left w:w="60" w:type="dxa"/>
              <w:bottom w:w="60" w:type="dxa"/>
              <w:right w:w="60" w:type="dxa"/>
            </w:tcMar>
            <w:vAlign w:val="center"/>
          </w:tcPr>
          <w:p w14:paraId="40B0960C" w14:textId="77777777" w:rsidR="007B722D" w:rsidRDefault="00000000">
            <w:pPr>
              <w:spacing w:after="0"/>
            </w:pPr>
            <w:r>
              <w:t>13. Có ô tô để sử dụng?</w:t>
            </w:r>
          </w:p>
        </w:tc>
        <w:tc>
          <w:tcPr>
            <w:tcW w:w="6860" w:type="dxa"/>
            <w:tcMar>
              <w:top w:w="60" w:type="dxa"/>
              <w:left w:w="60" w:type="dxa"/>
              <w:bottom w:w="60" w:type="dxa"/>
              <w:right w:w="60" w:type="dxa"/>
            </w:tcMar>
          </w:tcPr>
          <w:p w14:paraId="5179247F" w14:textId="77777777" w:rsidR="007B722D" w:rsidRDefault="00000000">
            <w:pPr>
              <w:spacing w:after="0"/>
            </w:pPr>
            <w:r>
              <w:t>□ Có □ Không</w:t>
            </w:r>
          </w:p>
        </w:tc>
      </w:tr>
      <w:tr w:rsidR="007B722D" w14:paraId="642EBECF" w14:textId="77777777">
        <w:tc>
          <w:tcPr>
            <w:tcW w:w="3402" w:type="dxa"/>
            <w:tcMar>
              <w:top w:w="60" w:type="dxa"/>
              <w:left w:w="60" w:type="dxa"/>
              <w:bottom w:w="60" w:type="dxa"/>
              <w:right w:w="60" w:type="dxa"/>
            </w:tcMar>
            <w:vAlign w:val="center"/>
          </w:tcPr>
          <w:p w14:paraId="77D2477A" w14:textId="77777777" w:rsidR="007B722D" w:rsidRDefault="00000000">
            <w:pPr>
              <w:spacing w:after="0"/>
            </w:pPr>
            <w:r>
              <w:t>14. Có xe máy để sử dụng?</w:t>
            </w:r>
          </w:p>
        </w:tc>
        <w:tc>
          <w:tcPr>
            <w:tcW w:w="6860" w:type="dxa"/>
            <w:tcMar>
              <w:top w:w="60" w:type="dxa"/>
              <w:left w:w="60" w:type="dxa"/>
              <w:bottom w:w="60" w:type="dxa"/>
              <w:right w:w="60" w:type="dxa"/>
            </w:tcMar>
          </w:tcPr>
          <w:p w14:paraId="590D0968" w14:textId="77777777" w:rsidR="007B722D" w:rsidRDefault="00000000">
            <w:pPr>
              <w:spacing w:after="0"/>
            </w:pPr>
            <w:r>
              <w:t>□ Có □ Không</w:t>
            </w:r>
          </w:p>
        </w:tc>
      </w:tr>
      <w:tr w:rsidR="007B722D" w14:paraId="5BCA965B" w14:textId="77777777">
        <w:tc>
          <w:tcPr>
            <w:tcW w:w="3402" w:type="dxa"/>
            <w:tcMar>
              <w:top w:w="60" w:type="dxa"/>
              <w:left w:w="60" w:type="dxa"/>
              <w:bottom w:w="60" w:type="dxa"/>
              <w:right w:w="60" w:type="dxa"/>
            </w:tcMar>
            <w:vAlign w:val="center"/>
          </w:tcPr>
          <w:p w14:paraId="705AF7D8" w14:textId="77777777" w:rsidR="007B722D" w:rsidRDefault="00000000">
            <w:pPr>
              <w:spacing w:after="0"/>
            </w:pPr>
            <w:r>
              <w:t>15. Có vé tháng/thẻ PTCC?</w:t>
            </w:r>
          </w:p>
        </w:tc>
        <w:tc>
          <w:tcPr>
            <w:tcW w:w="6860" w:type="dxa"/>
            <w:tcMar>
              <w:top w:w="60" w:type="dxa"/>
              <w:left w:w="60" w:type="dxa"/>
              <w:bottom w:w="60" w:type="dxa"/>
              <w:right w:w="60" w:type="dxa"/>
            </w:tcMar>
          </w:tcPr>
          <w:p w14:paraId="6CE301D7" w14:textId="77777777" w:rsidR="007B722D" w:rsidRDefault="00000000">
            <w:pPr>
              <w:spacing w:after="0"/>
            </w:pPr>
            <w:r>
              <w:t>□ Có □ Không</w:t>
            </w:r>
          </w:p>
        </w:tc>
      </w:tr>
      <w:tr w:rsidR="007B722D" w14:paraId="4657AADF" w14:textId="77777777">
        <w:tc>
          <w:tcPr>
            <w:tcW w:w="3402" w:type="dxa"/>
            <w:tcMar>
              <w:top w:w="60" w:type="dxa"/>
              <w:left w:w="60" w:type="dxa"/>
              <w:bottom w:w="60" w:type="dxa"/>
              <w:right w:w="60" w:type="dxa"/>
            </w:tcMar>
            <w:vAlign w:val="center"/>
          </w:tcPr>
          <w:p w14:paraId="05F707A4" w14:textId="77777777" w:rsidR="007B722D" w:rsidRDefault="00000000">
            <w:pPr>
              <w:spacing w:after="0"/>
            </w:pPr>
            <w:r>
              <w:t>16. Chi phí đỗ xe tại điểm đến</w:t>
            </w:r>
          </w:p>
        </w:tc>
        <w:tc>
          <w:tcPr>
            <w:tcW w:w="6860" w:type="dxa"/>
            <w:shd w:val="clear" w:color="auto" w:fill="FFF8D5"/>
            <w:tcMar>
              <w:top w:w="60" w:type="dxa"/>
              <w:left w:w="60" w:type="dxa"/>
              <w:bottom w:w="60" w:type="dxa"/>
              <w:right w:w="60" w:type="dxa"/>
            </w:tcMar>
            <w:vAlign w:val="center"/>
          </w:tcPr>
          <w:p w14:paraId="70ECC53D" w14:textId="77777777" w:rsidR="007B722D" w:rsidRDefault="00000000">
            <w:pPr>
              <w:spacing w:after="0"/>
            </w:pPr>
            <w:r>
              <w:t>______ VND □ Miễn phí □ Không biết/Không áp dụng</w:t>
            </w:r>
          </w:p>
        </w:tc>
      </w:tr>
      <w:tr w:rsidR="007B722D" w14:paraId="33C5FBEC" w14:textId="77777777">
        <w:tc>
          <w:tcPr>
            <w:tcW w:w="3402" w:type="dxa"/>
            <w:tcMar>
              <w:top w:w="60" w:type="dxa"/>
              <w:left w:w="60" w:type="dxa"/>
              <w:bottom w:w="60" w:type="dxa"/>
              <w:right w:w="60" w:type="dxa"/>
            </w:tcMar>
            <w:vAlign w:val="center"/>
          </w:tcPr>
          <w:p w14:paraId="2C4314A4" w14:textId="77777777" w:rsidR="007B722D" w:rsidRDefault="00000000">
            <w:pPr>
              <w:spacing w:after="0"/>
            </w:pPr>
            <w:r>
              <w:t>17. Lý do chính chọn xe buýt</w:t>
            </w:r>
          </w:p>
        </w:tc>
        <w:tc>
          <w:tcPr>
            <w:tcW w:w="6860" w:type="dxa"/>
            <w:tcMar>
              <w:top w:w="60" w:type="dxa"/>
              <w:left w:w="60" w:type="dxa"/>
              <w:bottom w:w="60" w:type="dxa"/>
              <w:right w:w="60" w:type="dxa"/>
            </w:tcMar>
          </w:tcPr>
          <w:p w14:paraId="247B9313" w14:textId="77777777" w:rsidR="007B722D" w:rsidRDefault="00000000">
            <w:pPr>
              <w:spacing w:after="0"/>
            </w:pPr>
            <w:r>
              <w:t>□ Thời gian □ Chi phí □ Không có phương tiện cá nhân □ Đỗ xe □ An toàn □ Thuận tiện □ Độ tin cậy □ Khác</w:t>
            </w:r>
          </w:p>
        </w:tc>
      </w:tr>
    </w:tbl>
    <w:p w14:paraId="4D5E532B" w14:textId="77777777" w:rsidR="007B722D" w:rsidRDefault="00000000">
      <w:r>
        <w:br w:type="page"/>
      </w:r>
    </w:p>
    <w:p w14:paraId="36A96892" w14:textId="77777777" w:rsidR="007B722D" w:rsidRDefault="00000000">
      <w:pPr>
        <w:pStyle w:val="SectionHead"/>
        <w:pBdr>
          <w:bottom w:val="single" w:sz="8" w:space="1" w:color="7F7F7F"/>
        </w:pBdr>
      </w:pPr>
      <w:r>
        <w:lastRenderedPageBreak/>
        <w:t>E. ĐÁNH GIÁ DỊCH VỤ PTCC</w:t>
      </w:r>
    </w:p>
    <w:p w14:paraId="1C1D7B9D" w14:textId="77777777" w:rsidR="007B722D" w:rsidRDefault="00000000">
      <w:pPr>
        <w:pStyle w:val="SmallNote"/>
      </w:pPr>
      <w:r>
        <w:t>1 = rất kém/rất không hài lòng; 5 = rất tốt/rất hài lòng.</w:t>
      </w:r>
    </w:p>
    <w:tbl>
      <w:tblPr>
        <w:tblStyle w:val="TableGrid"/>
        <w:tblW w:w="0" w:type="auto"/>
        <w:tblLook w:val="04A0" w:firstRow="1" w:lastRow="0" w:firstColumn="1" w:lastColumn="0" w:noHBand="0" w:noVBand="1"/>
      </w:tblPr>
      <w:tblGrid>
        <w:gridCol w:w="4535"/>
        <w:gridCol w:w="5726"/>
      </w:tblGrid>
      <w:tr w:rsidR="007B722D" w14:paraId="1C892E54" w14:textId="77777777">
        <w:tc>
          <w:tcPr>
            <w:tcW w:w="4535" w:type="dxa"/>
            <w:tcMar>
              <w:top w:w="60" w:type="dxa"/>
              <w:left w:w="60" w:type="dxa"/>
              <w:bottom w:w="60" w:type="dxa"/>
              <w:right w:w="60" w:type="dxa"/>
            </w:tcMar>
            <w:vAlign w:val="center"/>
          </w:tcPr>
          <w:p w14:paraId="321BEFF5" w14:textId="77777777" w:rsidR="007B722D" w:rsidRDefault="00000000">
            <w:pPr>
              <w:spacing w:after="0"/>
            </w:pPr>
            <w:r>
              <w:t>Thời gian đi lại toàn hành trình</w:t>
            </w:r>
          </w:p>
        </w:tc>
        <w:tc>
          <w:tcPr>
            <w:tcW w:w="5726" w:type="dxa"/>
            <w:tcMar>
              <w:top w:w="60" w:type="dxa"/>
              <w:left w:w="60" w:type="dxa"/>
              <w:bottom w:w="60" w:type="dxa"/>
              <w:right w:w="60" w:type="dxa"/>
            </w:tcMar>
          </w:tcPr>
          <w:p w14:paraId="74D14D23" w14:textId="77777777" w:rsidR="007B722D" w:rsidRDefault="00000000">
            <w:pPr>
              <w:spacing w:after="0"/>
            </w:pPr>
            <w:r>
              <w:t>□ 1 □ 2 □ 3 □ 4 □ 5</w:t>
            </w:r>
          </w:p>
        </w:tc>
      </w:tr>
      <w:tr w:rsidR="007B722D" w14:paraId="7B5A3B20" w14:textId="77777777">
        <w:tc>
          <w:tcPr>
            <w:tcW w:w="4535" w:type="dxa"/>
            <w:tcMar>
              <w:top w:w="60" w:type="dxa"/>
              <w:left w:w="60" w:type="dxa"/>
              <w:bottom w:w="60" w:type="dxa"/>
              <w:right w:w="60" w:type="dxa"/>
            </w:tcMar>
            <w:vAlign w:val="center"/>
          </w:tcPr>
          <w:p w14:paraId="55C314AC" w14:textId="77777777" w:rsidR="007B722D" w:rsidRDefault="00000000">
            <w:pPr>
              <w:spacing w:after="0"/>
            </w:pPr>
            <w:r>
              <w:t>Độ tin cậy/đúng giờ</w:t>
            </w:r>
          </w:p>
        </w:tc>
        <w:tc>
          <w:tcPr>
            <w:tcW w:w="5726" w:type="dxa"/>
            <w:tcMar>
              <w:top w:w="60" w:type="dxa"/>
              <w:left w:w="60" w:type="dxa"/>
              <w:bottom w:w="60" w:type="dxa"/>
              <w:right w:w="60" w:type="dxa"/>
            </w:tcMar>
          </w:tcPr>
          <w:p w14:paraId="37FCE141" w14:textId="77777777" w:rsidR="007B722D" w:rsidRDefault="00000000">
            <w:pPr>
              <w:spacing w:after="0"/>
            </w:pPr>
            <w:r>
              <w:t>□ 1 □ 2 □ 3 □ 4 □ 5</w:t>
            </w:r>
          </w:p>
        </w:tc>
      </w:tr>
      <w:tr w:rsidR="007B722D" w14:paraId="01C59D56" w14:textId="77777777">
        <w:tc>
          <w:tcPr>
            <w:tcW w:w="4535" w:type="dxa"/>
            <w:tcMar>
              <w:top w:w="60" w:type="dxa"/>
              <w:left w:w="60" w:type="dxa"/>
              <w:bottom w:w="60" w:type="dxa"/>
              <w:right w:w="60" w:type="dxa"/>
            </w:tcMar>
            <w:vAlign w:val="center"/>
          </w:tcPr>
          <w:p w14:paraId="4F9B2386" w14:textId="77777777" w:rsidR="007B722D" w:rsidRDefault="00000000">
            <w:pPr>
              <w:spacing w:after="0"/>
            </w:pPr>
            <w:r>
              <w:t>Thời gian chờ</w:t>
            </w:r>
          </w:p>
        </w:tc>
        <w:tc>
          <w:tcPr>
            <w:tcW w:w="5726" w:type="dxa"/>
            <w:tcMar>
              <w:top w:w="60" w:type="dxa"/>
              <w:left w:w="60" w:type="dxa"/>
              <w:bottom w:w="60" w:type="dxa"/>
              <w:right w:w="60" w:type="dxa"/>
            </w:tcMar>
          </w:tcPr>
          <w:p w14:paraId="0DAEB0E9" w14:textId="77777777" w:rsidR="007B722D" w:rsidRDefault="00000000">
            <w:pPr>
              <w:spacing w:after="0"/>
            </w:pPr>
            <w:r>
              <w:t>□ 1 □ 2 □ 3 □ 4 □ 5</w:t>
            </w:r>
          </w:p>
        </w:tc>
      </w:tr>
      <w:tr w:rsidR="007B722D" w14:paraId="6B21EA5E" w14:textId="77777777">
        <w:tc>
          <w:tcPr>
            <w:tcW w:w="4535" w:type="dxa"/>
            <w:tcMar>
              <w:top w:w="60" w:type="dxa"/>
              <w:left w:w="60" w:type="dxa"/>
              <w:bottom w:w="60" w:type="dxa"/>
              <w:right w:w="60" w:type="dxa"/>
            </w:tcMar>
            <w:vAlign w:val="center"/>
          </w:tcPr>
          <w:p w14:paraId="153192AF" w14:textId="77777777" w:rsidR="007B722D" w:rsidRDefault="00000000">
            <w:pPr>
              <w:spacing w:after="0"/>
            </w:pPr>
            <w:r>
              <w:t>Mức độ thoải mái</w:t>
            </w:r>
          </w:p>
        </w:tc>
        <w:tc>
          <w:tcPr>
            <w:tcW w:w="5726" w:type="dxa"/>
            <w:tcMar>
              <w:top w:w="60" w:type="dxa"/>
              <w:left w:w="60" w:type="dxa"/>
              <w:bottom w:w="60" w:type="dxa"/>
              <w:right w:w="60" w:type="dxa"/>
            </w:tcMar>
          </w:tcPr>
          <w:p w14:paraId="29D4FE06" w14:textId="77777777" w:rsidR="007B722D" w:rsidRDefault="00000000">
            <w:pPr>
              <w:spacing w:after="0"/>
            </w:pPr>
            <w:r>
              <w:t>□ 1 □ 2 □ 3 □ 4 □ 5</w:t>
            </w:r>
          </w:p>
        </w:tc>
      </w:tr>
      <w:tr w:rsidR="007B722D" w14:paraId="73AD86BF" w14:textId="77777777">
        <w:tc>
          <w:tcPr>
            <w:tcW w:w="4535" w:type="dxa"/>
            <w:tcMar>
              <w:top w:w="60" w:type="dxa"/>
              <w:left w:w="60" w:type="dxa"/>
              <w:bottom w:w="60" w:type="dxa"/>
              <w:right w:w="60" w:type="dxa"/>
            </w:tcMar>
            <w:vAlign w:val="center"/>
          </w:tcPr>
          <w:p w14:paraId="0F290F36" w14:textId="77777777" w:rsidR="007B722D" w:rsidRDefault="00000000">
            <w:pPr>
              <w:spacing w:after="0"/>
            </w:pPr>
            <w:r>
              <w:t>Mức độ đông đúc</w:t>
            </w:r>
          </w:p>
        </w:tc>
        <w:tc>
          <w:tcPr>
            <w:tcW w:w="5726" w:type="dxa"/>
            <w:tcMar>
              <w:top w:w="60" w:type="dxa"/>
              <w:left w:w="60" w:type="dxa"/>
              <w:bottom w:w="60" w:type="dxa"/>
              <w:right w:w="60" w:type="dxa"/>
            </w:tcMar>
          </w:tcPr>
          <w:p w14:paraId="35395639" w14:textId="77777777" w:rsidR="007B722D" w:rsidRDefault="00000000">
            <w:pPr>
              <w:spacing w:after="0"/>
            </w:pPr>
            <w:r>
              <w:t>□ 1 □ 2 □ 3 □ 4 □ 5</w:t>
            </w:r>
          </w:p>
        </w:tc>
      </w:tr>
      <w:tr w:rsidR="007B722D" w14:paraId="015D6CFC" w14:textId="77777777">
        <w:tc>
          <w:tcPr>
            <w:tcW w:w="4535" w:type="dxa"/>
            <w:tcMar>
              <w:top w:w="60" w:type="dxa"/>
              <w:left w:w="60" w:type="dxa"/>
              <w:bottom w:w="60" w:type="dxa"/>
              <w:right w:w="60" w:type="dxa"/>
            </w:tcMar>
            <w:vAlign w:val="center"/>
          </w:tcPr>
          <w:p w14:paraId="63173682" w14:textId="77777777" w:rsidR="007B722D" w:rsidRDefault="00000000">
            <w:pPr>
              <w:spacing w:after="0"/>
            </w:pPr>
            <w:r>
              <w:t>Giá vé</w:t>
            </w:r>
          </w:p>
        </w:tc>
        <w:tc>
          <w:tcPr>
            <w:tcW w:w="5726" w:type="dxa"/>
            <w:tcMar>
              <w:top w:w="60" w:type="dxa"/>
              <w:left w:w="60" w:type="dxa"/>
              <w:bottom w:w="60" w:type="dxa"/>
              <w:right w:w="60" w:type="dxa"/>
            </w:tcMar>
          </w:tcPr>
          <w:p w14:paraId="0C931370" w14:textId="77777777" w:rsidR="007B722D" w:rsidRDefault="00000000">
            <w:pPr>
              <w:spacing w:after="0"/>
            </w:pPr>
            <w:r>
              <w:t>□ 1 □ 2 □ 3 □ 4 □ 5</w:t>
            </w:r>
          </w:p>
        </w:tc>
      </w:tr>
      <w:tr w:rsidR="007B722D" w14:paraId="36241186" w14:textId="77777777">
        <w:tc>
          <w:tcPr>
            <w:tcW w:w="4535" w:type="dxa"/>
            <w:tcMar>
              <w:top w:w="60" w:type="dxa"/>
              <w:left w:w="60" w:type="dxa"/>
              <w:bottom w:w="60" w:type="dxa"/>
              <w:right w:w="60" w:type="dxa"/>
            </w:tcMar>
            <w:vAlign w:val="center"/>
          </w:tcPr>
          <w:p w14:paraId="782AA2FC" w14:textId="77777777" w:rsidR="007B722D" w:rsidRDefault="00000000">
            <w:pPr>
              <w:spacing w:after="0"/>
            </w:pPr>
            <w:r>
              <w:t>An toàn</w:t>
            </w:r>
          </w:p>
        </w:tc>
        <w:tc>
          <w:tcPr>
            <w:tcW w:w="5726" w:type="dxa"/>
            <w:tcMar>
              <w:top w:w="60" w:type="dxa"/>
              <w:left w:w="60" w:type="dxa"/>
              <w:bottom w:w="60" w:type="dxa"/>
              <w:right w:w="60" w:type="dxa"/>
            </w:tcMar>
          </w:tcPr>
          <w:p w14:paraId="16BB9A88" w14:textId="77777777" w:rsidR="007B722D" w:rsidRDefault="00000000">
            <w:pPr>
              <w:spacing w:after="0"/>
            </w:pPr>
            <w:r>
              <w:t>□ 1 □ 2 □ 3 □ 4 □ 5</w:t>
            </w:r>
          </w:p>
        </w:tc>
      </w:tr>
      <w:tr w:rsidR="007B722D" w14:paraId="22DC6ACF" w14:textId="77777777">
        <w:tc>
          <w:tcPr>
            <w:tcW w:w="4535" w:type="dxa"/>
            <w:tcMar>
              <w:top w:w="60" w:type="dxa"/>
              <w:left w:w="60" w:type="dxa"/>
              <w:bottom w:w="60" w:type="dxa"/>
              <w:right w:w="60" w:type="dxa"/>
            </w:tcMar>
            <w:vAlign w:val="center"/>
          </w:tcPr>
          <w:p w14:paraId="20C10B69" w14:textId="77777777" w:rsidR="007B722D" w:rsidRDefault="00000000">
            <w:pPr>
              <w:spacing w:after="0"/>
            </w:pPr>
            <w:r>
              <w:t>Khả năng tiếp cận điểm dừng</w:t>
            </w:r>
          </w:p>
        </w:tc>
        <w:tc>
          <w:tcPr>
            <w:tcW w:w="5726" w:type="dxa"/>
            <w:tcMar>
              <w:top w:w="60" w:type="dxa"/>
              <w:left w:w="60" w:type="dxa"/>
              <w:bottom w:w="60" w:type="dxa"/>
              <w:right w:w="60" w:type="dxa"/>
            </w:tcMar>
          </w:tcPr>
          <w:p w14:paraId="28DF8ACC" w14:textId="77777777" w:rsidR="007B722D" w:rsidRDefault="00000000">
            <w:pPr>
              <w:spacing w:after="0"/>
            </w:pPr>
            <w:r>
              <w:t>□ 1 □ 2 □ 3 □ 4 □ 5</w:t>
            </w:r>
          </w:p>
        </w:tc>
      </w:tr>
      <w:tr w:rsidR="007B722D" w14:paraId="2BDBEA40" w14:textId="77777777">
        <w:tc>
          <w:tcPr>
            <w:tcW w:w="4535" w:type="dxa"/>
            <w:tcMar>
              <w:top w:w="60" w:type="dxa"/>
              <w:left w:w="60" w:type="dxa"/>
              <w:bottom w:w="60" w:type="dxa"/>
              <w:right w:w="60" w:type="dxa"/>
            </w:tcMar>
            <w:vAlign w:val="center"/>
          </w:tcPr>
          <w:p w14:paraId="7CFA519A" w14:textId="77777777" w:rsidR="007B722D" w:rsidRDefault="00000000">
            <w:pPr>
              <w:spacing w:after="0"/>
            </w:pPr>
            <w:r>
              <w:t>Thông tin hành khách</w:t>
            </w:r>
          </w:p>
        </w:tc>
        <w:tc>
          <w:tcPr>
            <w:tcW w:w="5726" w:type="dxa"/>
            <w:tcMar>
              <w:top w:w="60" w:type="dxa"/>
              <w:left w:w="60" w:type="dxa"/>
              <w:bottom w:w="60" w:type="dxa"/>
              <w:right w:w="60" w:type="dxa"/>
            </w:tcMar>
          </w:tcPr>
          <w:p w14:paraId="2A1968F3" w14:textId="77777777" w:rsidR="007B722D" w:rsidRDefault="00000000">
            <w:pPr>
              <w:spacing w:after="0"/>
            </w:pPr>
            <w:r>
              <w:t>□ 1 □ 2 □ 3 □ 4 □ 5</w:t>
            </w:r>
          </w:p>
        </w:tc>
      </w:tr>
      <w:tr w:rsidR="007B722D" w14:paraId="2CED4C8A" w14:textId="77777777">
        <w:tc>
          <w:tcPr>
            <w:tcW w:w="4535" w:type="dxa"/>
            <w:tcMar>
              <w:top w:w="60" w:type="dxa"/>
              <w:left w:w="60" w:type="dxa"/>
              <w:bottom w:w="60" w:type="dxa"/>
              <w:right w:w="60" w:type="dxa"/>
            </w:tcMar>
            <w:vAlign w:val="center"/>
          </w:tcPr>
          <w:p w14:paraId="2EB66707" w14:textId="77777777" w:rsidR="007B722D" w:rsidRDefault="00000000">
            <w:pPr>
              <w:spacing w:after="0"/>
            </w:pPr>
            <w:r>
              <w:t>Vệ sinh</w:t>
            </w:r>
          </w:p>
        </w:tc>
        <w:tc>
          <w:tcPr>
            <w:tcW w:w="5726" w:type="dxa"/>
            <w:tcMar>
              <w:top w:w="60" w:type="dxa"/>
              <w:left w:w="60" w:type="dxa"/>
              <w:bottom w:w="60" w:type="dxa"/>
              <w:right w:w="60" w:type="dxa"/>
            </w:tcMar>
          </w:tcPr>
          <w:p w14:paraId="269B3FDA" w14:textId="77777777" w:rsidR="007B722D" w:rsidRDefault="00000000">
            <w:pPr>
              <w:spacing w:after="0"/>
            </w:pPr>
            <w:r>
              <w:t>□ 1 □ 2 □ 3 □ 4 □ 5</w:t>
            </w:r>
          </w:p>
        </w:tc>
      </w:tr>
    </w:tbl>
    <w:p w14:paraId="269E0268" w14:textId="77777777" w:rsidR="007B722D" w:rsidRDefault="00000000">
      <w:pPr>
        <w:pStyle w:val="SectionHead"/>
        <w:pBdr>
          <w:bottom w:val="single" w:sz="8" w:space="1" w:color="7F7F7F"/>
        </w:pBdr>
      </w:pPr>
      <w:r>
        <w:t>F. THÓI QUEN SỬ DỤNG VÀ NGƯỠNG CHẤP NHẬN</w:t>
      </w:r>
    </w:p>
    <w:tbl>
      <w:tblPr>
        <w:tblStyle w:val="TableGrid"/>
        <w:tblW w:w="0" w:type="auto"/>
        <w:tblLook w:val="04A0" w:firstRow="1" w:lastRow="0" w:firstColumn="1" w:lastColumn="0" w:noHBand="0" w:noVBand="1"/>
      </w:tblPr>
      <w:tblGrid>
        <w:gridCol w:w="4082"/>
        <w:gridCol w:w="6180"/>
      </w:tblGrid>
      <w:tr w:rsidR="007B722D" w14:paraId="300D1CA0" w14:textId="77777777">
        <w:tc>
          <w:tcPr>
            <w:tcW w:w="4082" w:type="dxa"/>
            <w:tcMar>
              <w:top w:w="60" w:type="dxa"/>
              <w:left w:w="60" w:type="dxa"/>
              <w:bottom w:w="60" w:type="dxa"/>
              <w:right w:w="60" w:type="dxa"/>
            </w:tcMar>
            <w:vAlign w:val="center"/>
          </w:tcPr>
          <w:p w14:paraId="16CF1312" w14:textId="77777777" w:rsidR="007B722D" w:rsidRDefault="00000000">
            <w:pPr>
              <w:spacing w:after="0"/>
            </w:pPr>
            <w:r>
              <w:t>18. Tần suất sử dụng PTCC</w:t>
            </w:r>
          </w:p>
        </w:tc>
        <w:tc>
          <w:tcPr>
            <w:tcW w:w="6180" w:type="dxa"/>
            <w:tcMar>
              <w:top w:w="60" w:type="dxa"/>
              <w:left w:w="60" w:type="dxa"/>
              <w:bottom w:w="60" w:type="dxa"/>
              <w:right w:w="60" w:type="dxa"/>
            </w:tcMar>
          </w:tcPr>
          <w:p w14:paraId="211B515D" w14:textId="77777777" w:rsidR="007B722D" w:rsidRDefault="00000000">
            <w:pPr>
              <w:spacing w:after="0"/>
            </w:pPr>
            <w:r>
              <w:t>□ Lần đầu/hiếm khi □ Vài lần/năm □ Vài lần/tháng □ Vài lần/tuần □ Hằng ngày</w:t>
            </w:r>
          </w:p>
        </w:tc>
      </w:tr>
      <w:tr w:rsidR="007B722D" w14:paraId="268B965F" w14:textId="77777777">
        <w:tc>
          <w:tcPr>
            <w:tcW w:w="4082" w:type="dxa"/>
            <w:tcMar>
              <w:top w:w="60" w:type="dxa"/>
              <w:left w:w="60" w:type="dxa"/>
              <w:bottom w:w="60" w:type="dxa"/>
              <w:right w:w="60" w:type="dxa"/>
            </w:tcMar>
            <w:vAlign w:val="center"/>
          </w:tcPr>
          <w:p w14:paraId="020FF6AD" w14:textId="77777777" w:rsidR="007B722D" w:rsidRDefault="00000000">
            <w:pPr>
              <w:spacing w:after="0"/>
            </w:pPr>
            <w:r>
              <w:t>19. Thời gian đi bộ chấp nhận được đến điểm dừng/nhà ga</w:t>
            </w:r>
          </w:p>
        </w:tc>
        <w:tc>
          <w:tcPr>
            <w:tcW w:w="6180" w:type="dxa"/>
            <w:tcMar>
              <w:top w:w="60" w:type="dxa"/>
              <w:left w:w="60" w:type="dxa"/>
              <w:bottom w:w="60" w:type="dxa"/>
              <w:right w:w="60" w:type="dxa"/>
            </w:tcMar>
          </w:tcPr>
          <w:p w14:paraId="39770870" w14:textId="77777777" w:rsidR="007B722D" w:rsidRDefault="00000000">
            <w:pPr>
              <w:spacing w:after="0"/>
            </w:pPr>
            <w:r>
              <w:t>□ ≤3 min □ 4–5 □ 6–10 □ 11–15 □ &gt;15</w:t>
            </w:r>
          </w:p>
        </w:tc>
      </w:tr>
      <w:tr w:rsidR="007B722D" w14:paraId="63EFE4B5" w14:textId="77777777">
        <w:tc>
          <w:tcPr>
            <w:tcW w:w="4082" w:type="dxa"/>
            <w:tcMar>
              <w:top w:w="60" w:type="dxa"/>
              <w:left w:w="60" w:type="dxa"/>
              <w:bottom w:w="60" w:type="dxa"/>
              <w:right w:w="60" w:type="dxa"/>
            </w:tcMar>
            <w:vAlign w:val="center"/>
          </w:tcPr>
          <w:p w14:paraId="54147149" w14:textId="77777777" w:rsidR="007B722D" w:rsidRDefault="00000000">
            <w:pPr>
              <w:spacing w:after="0"/>
            </w:pPr>
            <w:r>
              <w:t>20. Thời gian chờ/giãn cách chuyến chấp nhận được</w:t>
            </w:r>
          </w:p>
        </w:tc>
        <w:tc>
          <w:tcPr>
            <w:tcW w:w="6180" w:type="dxa"/>
            <w:tcMar>
              <w:top w:w="60" w:type="dxa"/>
              <w:left w:w="60" w:type="dxa"/>
              <w:bottom w:w="60" w:type="dxa"/>
              <w:right w:w="60" w:type="dxa"/>
            </w:tcMar>
          </w:tcPr>
          <w:p w14:paraId="2F4ACEE5" w14:textId="77777777" w:rsidR="007B722D" w:rsidRDefault="00000000">
            <w:pPr>
              <w:spacing w:after="0"/>
            </w:pPr>
            <w:r>
              <w:t>□ ≤5 min □ 6–10 □ 11–15 □ 16–20 □ 21–30 □ &gt;30</w:t>
            </w:r>
          </w:p>
        </w:tc>
      </w:tr>
      <w:tr w:rsidR="007B722D" w14:paraId="2595141D" w14:textId="77777777">
        <w:tc>
          <w:tcPr>
            <w:tcW w:w="4082" w:type="dxa"/>
            <w:tcMar>
              <w:top w:w="60" w:type="dxa"/>
              <w:left w:w="60" w:type="dxa"/>
              <w:bottom w:w="60" w:type="dxa"/>
              <w:right w:w="60" w:type="dxa"/>
            </w:tcMar>
            <w:vAlign w:val="center"/>
          </w:tcPr>
          <w:p w14:paraId="0525D278" w14:textId="77777777" w:rsidR="007B722D" w:rsidRDefault="00000000">
            <w:pPr>
              <w:spacing w:after="0"/>
            </w:pPr>
            <w:r>
              <w:t>21. Số lần chuyển tuyến chấp nhận được</w:t>
            </w:r>
          </w:p>
        </w:tc>
        <w:tc>
          <w:tcPr>
            <w:tcW w:w="6180" w:type="dxa"/>
            <w:tcMar>
              <w:top w:w="60" w:type="dxa"/>
              <w:left w:w="60" w:type="dxa"/>
              <w:bottom w:w="60" w:type="dxa"/>
              <w:right w:w="60" w:type="dxa"/>
            </w:tcMar>
          </w:tcPr>
          <w:p w14:paraId="1707E97D" w14:textId="77777777" w:rsidR="007B722D" w:rsidRDefault="00000000">
            <w:pPr>
              <w:spacing w:after="0"/>
            </w:pPr>
            <w:r>
              <w:t>□ 0 □ 1 □ 2 □ ≥3</w:t>
            </w:r>
          </w:p>
        </w:tc>
      </w:tr>
      <w:tr w:rsidR="007B722D" w14:paraId="1B9DE7A5" w14:textId="77777777">
        <w:tc>
          <w:tcPr>
            <w:tcW w:w="4082" w:type="dxa"/>
            <w:tcMar>
              <w:top w:w="60" w:type="dxa"/>
              <w:left w:w="60" w:type="dxa"/>
              <w:bottom w:w="60" w:type="dxa"/>
              <w:right w:w="60" w:type="dxa"/>
            </w:tcMar>
            <w:vAlign w:val="center"/>
          </w:tcPr>
          <w:p w14:paraId="63315CBF" w14:textId="77777777" w:rsidR="007B722D" w:rsidRDefault="00000000">
            <w:pPr>
              <w:spacing w:after="0"/>
            </w:pPr>
            <w:r>
              <w:t>22. Hình thức thanh toán ưu tiên</w:t>
            </w:r>
          </w:p>
        </w:tc>
        <w:tc>
          <w:tcPr>
            <w:tcW w:w="6180" w:type="dxa"/>
            <w:tcMar>
              <w:top w:w="60" w:type="dxa"/>
              <w:left w:w="60" w:type="dxa"/>
              <w:bottom w:w="60" w:type="dxa"/>
              <w:right w:w="60" w:type="dxa"/>
            </w:tcMar>
          </w:tcPr>
          <w:p w14:paraId="77BFFEC6" w14:textId="77777777" w:rsidR="007B722D" w:rsidRDefault="00000000">
            <w:pPr>
              <w:spacing w:after="0"/>
            </w:pPr>
            <w:r>
              <w:t>□ Tiền mặt □ Thẻ PTCC □ QR/điện thoại □ Thẻ ngân hàng □ Vé do đơn vị sử dụng lao động cấp □ Khác</w:t>
            </w:r>
          </w:p>
        </w:tc>
      </w:tr>
    </w:tbl>
    <w:p w14:paraId="2379BAC0" w14:textId="54BAB11F" w:rsidR="007B722D" w:rsidRDefault="00000000" w:rsidP="00663EF5">
      <w:pPr>
        <w:pStyle w:val="SectionHead"/>
        <w:pBdr>
          <w:bottom w:val="single" w:sz="8" w:space="1" w:color="7F7F7F"/>
        </w:pBdr>
      </w:pPr>
      <w:r>
        <w:t xml:space="preserve">G. </w:t>
      </w:r>
      <w:r w:rsidR="00651E10">
        <w:t>PHƯƠNG THỨC VẬN CHUYỂN BẰNG ĐƯỜNG SẮT ĐÔ THỊ (METRO) TRONG TƯƠNG LAI</w:t>
      </w:r>
      <w:r>
        <w:t xml:space="preserve"> </w:t>
      </w:r>
    </w:p>
    <w:p w14:paraId="6DBEC4B5" w14:textId="77777777" w:rsidR="00651E10" w:rsidRDefault="00651E10" w:rsidP="00651E10">
      <w:pPr>
        <w:pBdr>
          <w:top w:val="single" w:sz="4" w:space="1" w:color="auto"/>
          <w:left w:val="single" w:sz="4" w:space="4" w:color="auto"/>
          <w:bottom w:val="single" w:sz="4" w:space="1" w:color="auto"/>
          <w:right w:val="single" w:sz="4" w:space="4" w:color="auto"/>
        </w:pBdr>
        <w:spacing w:line="288" w:lineRule="auto"/>
        <w:rPr>
          <w:rFonts w:cs="Arial"/>
          <w:i/>
          <w:sz w:val="21"/>
          <w:szCs w:val="20"/>
        </w:rPr>
      </w:pPr>
      <w:r>
        <w:rPr>
          <w:rFonts w:cs="Arial"/>
          <w:szCs w:val="21"/>
        </w:rPr>
        <w:t>Metro là một hệ thống vận tải đường sắt nội thành với khả năng chuyên chở lớn và thường xuyên. Phương thức vận tải Metro có thể được xây dựng ở dưới mặt đất hoặc ở trên không và vận tốc trung bình của phương thức vận tải Metro là khoảng từ 30-40 km/h. Bên dưới là hình ảnh minh họa phương thức vận tải Metro ở một số thành phố.</w:t>
      </w:r>
    </w:p>
    <w:tbl>
      <w:tblPr>
        <w:tblW w:w="91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6"/>
        <w:gridCol w:w="4596"/>
      </w:tblGrid>
      <w:tr w:rsidR="00651E10" w:rsidRPr="00FD0860" w14:paraId="601B1A34" w14:textId="77777777" w:rsidTr="00E60997">
        <w:trPr>
          <w:trHeight w:val="270"/>
          <w:jc w:val="center"/>
        </w:trPr>
        <w:tc>
          <w:tcPr>
            <w:tcW w:w="4596" w:type="dxa"/>
          </w:tcPr>
          <w:p w14:paraId="4A8D414C" w14:textId="77777777" w:rsidR="00651E10" w:rsidRPr="00FD0860" w:rsidRDefault="00651E10" w:rsidP="00E60997">
            <w:pPr>
              <w:snapToGrid w:val="0"/>
              <w:spacing w:after="0"/>
              <w:jc w:val="center"/>
              <w:rPr>
                <w:rFonts w:cs="Arial"/>
                <w:sz w:val="21"/>
                <w:szCs w:val="20"/>
              </w:rPr>
            </w:pPr>
            <w:r w:rsidRPr="00FD0860">
              <w:rPr>
                <w:rFonts w:cs="Arial"/>
                <w:sz w:val="21"/>
                <w:szCs w:val="20"/>
              </w:rPr>
              <w:t>Dưới mặt đất</w:t>
            </w:r>
          </w:p>
        </w:tc>
        <w:tc>
          <w:tcPr>
            <w:tcW w:w="4596" w:type="dxa"/>
          </w:tcPr>
          <w:p w14:paraId="280EF008" w14:textId="77777777" w:rsidR="00651E10" w:rsidRPr="00FD0860" w:rsidRDefault="00651E10" w:rsidP="00E60997">
            <w:pPr>
              <w:snapToGrid w:val="0"/>
              <w:spacing w:after="0"/>
              <w:jc w:val="center"/>
              <w:rPr>
                <w:rFonts w:cs="Arial"/>
                <w:sz w:val="21"/>
                <w:szCs w:val="20"/>
              </w:rPr>
            </w:pPr>
            <w:r w:rsidRPr="00FD0860">
              <w:rPr>
                <w:rFonts w:cs="Arial"/>
                <w:sz w:val="21"/>
                <w:szCs w:val="20"/>
              </w:rPr>
              <w:t xml:space="preserve">Trên </w:t>
            </w:r>
            <w:r>
              <w:rPr>
                <w:rFonts w:cs="Arial"/>
                <w:sz w:val="21"/>
                <w:szCs w:val="20"/>
              </w:rPr>
              <w:t>cao</w:t>
            </w:r>
          </w:p>
        </w:tc>
      </w:tr>
      <w:tr w:rsidR="00651E10" w:rsidRPr="00FD0860" w14:paraId="132B35DC" w14:textId="77777777" w:rsidTr="00E60997">
        <w:trPr>
          <w:trHeight w:val="3197"/>
          <w:jc w:val="center"/>
        </w:trPr>
        <w:tc>
          <w:tcPr>
            <w:tcW w:w="4596" w:type="dxa"/>
            <w:vAlign w:val="center"/>
          </w:tcPr>
          <w:p w14:paraId="0AC918AE" w14:textId="602B22A2" w:rsidR="00651E10" w:rsidRPr="00FD0860" w:rsidRDefault="00651E10" w:rsidP="00E60997">
            <w:pPr>
              <w:snapToGrid w:val="0"/>
              <w:spacing w:after="0"/>
              <w:jc w:val="center"/>
              <w:rPr>
                <w:rFonts w:ascii="Arial Narrow" w:hAnsi="Arial Narrow"/>
                <w:b/>
                <w:sz w:val="20"/>
                <w:szCs w:val="20"/>
                <w:highlight w:val="yellow"/>
              </w:rPr>
            </w:pPr>
            <w:r w:rsidRPr="00FD0860">
              <w:rPr>
                <w:rFonts w:ascii="Times New Roman" w:hAnsi="Times New Roman"/>
                <w:b/>
                <w:noProof/>
                <w:sz w:val="20"/>
                <w:szCs w:val="20"/>
              </w:rPr>
              <w:drawing>
                <wp:inline distT="0" distB="0" distL="0" distR="0" wp14:anchorId="4A5BBABB" wp14:editId="26993FA3">
                  <wp:extent cx="2638425" cy="1981200"/>
                  <wp:effectExtent l="0" t="0" r="9525" b="0"/>
                  <wp:docPr id="776940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8425" cy="1981200"/>
                          </a:xfrm>
                          <a:prstGeom prst="rect">
                            <a:avLst/>
                          </a:prstGeom>
                          <a:noFill/>
                          <a:ln>
                            <a:noFill/>
                          </a:ln>
                        </pic:spPr>
                      </pic:pic>
                    </a:graphicData>
                  </a:graphic>
                </wp:inline>
              </w:drawing>
            </w:r>
          </w:p>
        </w:tc>
        <w:tc>
          <w:tcPr>
            <w:tcW w:w="4596" w:type="dxa"/>
            <w:vAlign w:val="center"/>
          </w:tcPr>
          <w:p w14:paraId="5FC4923E" w14:textId="609C1ECF" w:rsidR="00651E10" w:rsidRPr="00FD0860" w:rsidRDefault="00651E10" w:rsidP="00E60997">
            <w:pPr>
              <w:snapToGrid w:val="0"/>
              <w:spacing w:after="0"/>
              <w:jc w:val="center"/>
              <w:rPr>
                <w:rFonts w:ascii="Arial Narrow" w:hAnsi="Arial Narrow"/>
                <w:b/>
                <w:sz w:val="20"/>
                <w:szCs w:val="20"/>
                <w:highlight w:val="yellow"/>
              </w:rPr>
            </w:pPr>
            <w:r w:rsidRPr="00FD0860">
              <w:rPr>
                <w:rFonts w:ascii="Times New Roman" w:hAnsi="Times New Roman"/>
                <w:noProof/>
                <w:sz w:val="20"/>
                <w:szCs w:val="20"/>
              </w:rPr>
              <w:drawing>
                <wp:inline distT="0" distB="0" distL="0" distR="0" wp14:anchorId="3C1787BA" wp14:editId="48E0514F">
                  <wp:extent cx="2647950" cy="1981200"/>
                  <wp:effectExtent l="0" t="0" r="0" b="0"/>
                  <wp:docPr id="139700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7950" cy="1981200"/>
                          </a:xfrm>
                          <a:prstGeom prst="rect">
                            <a:avLst/>
                          </a:prstGeom>
                          <a:noFill/>
                          <a:ln>
                            <a:noFill/>
                          </a:ln>
                        </pic:spPr>
                      </pic:pic>
                    </a:graphicData>
                  </a:graphic>
                </wp:inline>
              </w:drawing>
            </w:r>
          </w:p>
        </w:tc>
      </w:tr>
    </w:tbl>
    <w:p w14:paraId="2AE2657A" w14:textId="77777777" w:rsidR="00651E10" w:rsidRDefault="00651E10" w:rsidP="00663EF5">
      <w:pPr>
        <w:pStyle w:val="SectionHead"/>
        <w:pBdr>
          <w:bottom w:val="single" w:sz="8" w:space="1" w:color="7F7F7F"/>
        </w:pBdr>
      </w:pPr>
    </w:p>
    <w:p w14:paraId="1586FAAD" w14:textId="56A96494" w:rsidR="00C34D97" w:rsidRPr="00142D80" w:rsidRDefault="00C34D97" w:rsidP="00142D80">
      <w:pPr>
        <w:pStyle w:val="SectionHead"/>
        <w:pBdr>
          <w:bottom w:val="single" w:sz="8" w:space="1" w:color="7F7F7F"/>
        </w:pBdr>
      </w:pPr>
      <w:r w:rsidRPr="00142D80">
        <w:t>Giả định rằng hệ thống Metro đã được xây dựng xong và bạn có thể sử dụng các trạm Metro gần nhà để đi lại. Vậy bạn có chuyển phương tiện đi lại mà bạn đã chọn sang sử dụng Metro với điều kiện về thời gian và chi phí như ở bên dưới đây không?</w:t>
      </w:r>
    </w:p>
    <w:tbl>
      <w:tblPr>
        <w:tblW w:w="74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364"/>
        <w:gridCol w:w="3056"/>
        <w:gridCol w:w="1351"/>
      </w:tblGrid>
      <w:tr w:rsidR="00142D80" w:rsidRPr="00FD0860" w14:paraId="2F8F1255" w14:textId="77777777" w:rsidTr="00142D80">
        <w:trPr>
          <w:jc w:val="center"/>
        </w:trPr>
        <w:tc>
          <w:tcPr>
            <w:tcW w:w="3009" w:type="dxa"/>
            <w:gridSpan w:val="2"/>
            <w:vAlign w:val="center"/>
          </w:tcPr>
          <w:p w14:paraId="764B8341" w14:textId="25E667FC" w:rsidR="00142D80" w:rsidRPr="00FD0860" w:rsidRDefault="00142D80" w:rsidP="00E60997">
            <w:pPr>
              <w:spacing w:line="260" w:lineRule="exact"/>
              <w:jc w:val="center"/>
              <w:rPr>
                <w:rFonts w:cs="Arial"/>
                <w:szCs w:val="21"/>
              </w:rPr>
            </w:pPr>
            <w:r w:rsidRPr="00FD0860">
              <w:rPr>
                <w:rFonts w:cs="Arial"/>
                <w:szCs w:val="21"/>
              </w:rPr>
              <w:t>Phương tiện mà bạn sử dụng</w:t>
            </w:r>
          </w:p>
        </w:tc>
        <w:tc>
          <w:tcPr>
            <w:tcW w:w="4407" w:type="dxa"/>
            <w:gridSpan w:val="2"/>
            <w:vAlign w:val="center"/>
          </w:tcPr>
          <w:p w14:paraId="49F74E99" w14:textId="77777777" w:rsidR="00142D80" w:rsidRPr="00FD0860" w:rsidRDefault="00142D80" w:rsidP="00E60997">
            <w:pPr>
              <w:spacing w:line="260" w:lineRule="exact"/>
              <w:jc w:val="right"/>
              <w:rPr>
                <w:rFonts w:cs="Arial"/>
                <w:szCs w:val="21"/>
              </w:rPr>
            </w:pPr>
          </w:p>
        </w:tc>
      </w:tr>
      <w:tr w:rsidR="00142D80" w:rsidRPr="00FD0860" w14:paraId="7ADAD0B2" w14:textId="77777777" w:rsidTr="00142D80">
        <w:trPr>
          <w:jc w:val="center"/>
        </w:trPr>
        <w:tc>
          <w:tcPr>
            <w:tcW w:w="3009" w:type="dxa"/>
            <w:gridSpan w:val="2"/>
            <w:vAlign w:val="center"/>
          </w:tcPr>
          <w:p w14:paraId="1EBF1D0C" w14:textId="77777777" w:rsidR="00142D80" w:rsidRPr="00FD0860" w:rsidRDefault="00142D80" w:rsidP="00E60997">
            <w:pPr>
              <w:spacing w:line="260" w:lineRule="exact"/>
              <w:jc w:val="center"/>
              <w:rPr>
                <w:rFonts w:cs="Arial"/>
                <w:szCs w:val="21"/>
              </w:rPr>
            </w:pPr>
            <w:r w:rsidRPr="00FD0860">
              <w:rPr>
                <w:rFonts w:cs="Arial"/>
                <w:szCs w:val="21"/>
              </w:rPr>
              <w:t xml:space="preserve">Thời gian </w:t>
            </w:r>
            <w:r w:rsidRPr="00FD0860">
              <w:rPr>
                <w:rFonts w:cs="Arial" w:hint="eastAsia"/>
                <w:szCs w:val="21"/>
              </w:rPr>
              <w:t>(A)</w:t>
            </w:r>
          </w:p>
        </w:tc>
        <w:tc>
          <w:tcPr>
            <w:tcW w:w="4407" w:type="dxa"/>
            <w:gridSpan w:val="2"/>
            <w:vAlign w:val="center"/>
          </w:tcPr>
          <w:p w14:paraId="24CA2ADB" w14:textId="77777777" w:rsidR="00142D80" w:rsidRPr="00FD0860" w:rsidRDefault="00142D80" w:rsidP="00E60997">
            <w:pPr>
              <w:spacing w:line="260" w:lineRule="exact"/>
              <w:jc w:val="right"/>
              <w:rPr>
                <w:rFonts w:cs="Arial"/>
                <w:szCs w:val="21"/>
              </w:rPr>
            </w:pPr>
            <w:r w:rsidRPr="00FD0860">
              <w:rPr>
                <w:rFonts w:cs="Arial"/>
                <w:szCs w:val="21"/>
              </w:rPr>
              <w:t>Phút</w:t>
            </w:r>
          </w:p>
        </w:tc>
      </w:tr>
      <w:tr w:rsidR="00142D80" w:rsidRPr="00FD0860" w14:paraId="49D470CE" w14:textId="77777777" w:rsidTr="00142D80">
        <w:trPr>
          <w:jc w:val="center"/>
        </w:trPr>
        <w:tc>
          <w:tcPr>
            <w:tcW w:w="3009" w:type="dxa"/>
            <w:gridSpan w:val="2"/>
            <w:tcBorders>
              <w:bottom w:val="single" w:sz="4" w:space="0" w:color="auto"/>
            </w:tcBorders>
            <w:vAlign w:val="center"/>
          </w:tcPr>
          <w:p w14:paraId="37854542" w14:textId="77777777" w:rsidR="00142D80" w:rsidRPr="00FD0860" w:rsidRDefault="00142D80" w:rsidP="00E60997">
            <w:pPr>
              <w:spacing w:line="260" w:lineRule="exact"/>
              <w:jc w:val="center"/>
              <w:rPr>
                <w:rFonts w:cs="Arial"/>
                <w:szCs w:val="21"/>
              </w:rPr>
            </w:pPr>
            <w:r w:rsidRPr="00FD0860">
              <w:rPr>
                <w:rFonts w:cs="Arial"/>
                <w:szCs w:val="21"/>
              </w:rPr>
              <w:t>Chi phí</w:t>
            </w:r>
            <w:r w:rsidRPr="00FD0860">
              <w:rPr>
                <w:rFonts w:cs="Arial" w:hint="eastAsia"/>
                <w:szCs w:val="21"/>
              </w:rPr>
              <w:t>(B)</w:t>
            </w:r>
          </w:p>
        </w:tc>
        <w:tc>
          <w:tcPr>
            <w:tcW w:w="4407" w:type="dxa"/>
            <w:gridSpan w:val="2"/>
            <w:tcBorders>
              <w:bottom w:val="single" w:sz="4" w:space="0" w:color="auto"/>
            </w:tcBorders>
            <w:vAlign w:val="center"/>
          </w:tcPr>
          <w:p w14:paraId="0EBED3EA" w14:textId="77777777" w:rsidR="00142D80" w:rsidRPr="00FD0860" w:rsidRDefault="00142D80" w:rsidP="00E60997">
            <w:pPr>
              <w:spacing w:line="260" w:lineRule="exact"/>
              <w:jc w:val="right"/>
              <w:rPr>
                <w:rFonts w:cs="Arial"/>
                <w:szCs w:val="21"/>
              </w:rPr>
            </w:pPr>
            <w:r w:rsidRPr="00FD0860">
              <w:rPr>
                <w:rFonts w:cs="Arial"/>
                <w:szCs w:val="21"/>
              </w:rPr>
              <w:t>VND</w:t>
            </w:r>
          </w:p>
        </w:tc>
      </w:tr>
      <w:tr w:rsidR="00142D80" w:rsidRPr="00FD0860" w14:paraId="54971528" w14:textId="77777777" w:rsidTr="00142D80">
        <w:trPr>
          <w:jc w:val="center"/>
        </w:trPr>
        <w:tc>
          <w:tcPr>
            <w:tcW w:w="7416" w:type="dxa"/>
            <w:gridSpan w:val="4"/>
            <w:tcBorders>
              <w:left w:val="nil"/>
              <w:right w:val="nil"/>
            </w:tcBorders>
            <w:vAlign w:val="center"/>
          </w:tcPr>
          <w:p w14:paraId="75F85C89" w14:textId="77777777" w:rsidR="00142D80" w:rsidRDefault="00142D80" w:rsidP="00E60997">
            <w:pPr>
              <w:spacing w:line="260" w:lineRule="exact"/>
              <w:jc w:val="center"/>
              <w:rPr>
                <w:rFonts w:cs="Arial"/>
                <w:szCs w:val="21"/>
              </w:rPr>
            </w:pPr>
          </w:p>
          <w:p w14:paraId="5402DB78" w14:textId="65614A33" w:rsidR="00142D80" w:rsidRPr="00FD0860" w:rsidRDefault="00142D80" w:rsidP="00E60997">
            <w:pPr>
              <w:spacing w:line="260" w:lineRule="exact"/>
              <w:jc w:val="center"/>
              <w:rPr>
                <w:rFonts w:cs="Arial"/>
                <w:szCs w:val="21"/>
              </w:rPr>
            </w:pPr>
            <w:r>
              <w:rPr>
                <w:rFonts w:cs="Arial"/>
                <w:szCs w:val="21"/>
              </w:rPr>
              <w:t>Bạn có nghĩ bạn sẽ chuyển từ phương tiện đang sử dụng hiện nay sang sử dụng Metro với</w:t>
            </w:r>
            <w:r>
              <w:rPr>
                <w:rFonts w:cs="Arial"/>
                <w:szCs w:val="21"/>
              </w:rPr>
              <w:t xml:space="preserve"> </w:t>
            </w:r>
            <w:r>
              <w:rPr>
                <w:rFonts w:cs="Arial"/>
                <w:szCs w:val="21"/>
              </w:rPr>
              <w:t>thời gian và chi phí sau đây không?</w:t>
            </w:r>
          </w:p>
        </w:tc>
      </w:tr>
      <w:tr w:rsidR="00142D80" w:rsidRPr="00FD0860" w14:paraId="00FE6416" w14:textId="77777777" w:rsidTr="00142D80">
        <w:trPr>
          <w:trHeight w:val="455"/>
          <w:jc w:val="center"/>
        </w:trPr>
        <w:tc>
          <w:tcPr>
            <w:tcW w:w="2645" w:type="dxa"/>
            <w:tcBorders>
              <w:bottom w:val="single" w:sz="4" w:space="0" w:color="auto"/>
            </w:tcBorders>
            <w:vAlign w:val="center"/>
          </w:tcPr>
          <w:p w14:paraId="43139253" w14:textId="77777777" w:rsidR="00142D80" w:rsidRPr="00FD0860" w:rsidRDefault="00142D80" w:rsidP="00E60997">
            <w:pPr>
              <w:spacing w:line="260" w:lineRule="exact"/>
              <w:jc w:val="center"/>
              <w:rPr>
                <w:rFonts w:cs="Arial"/>
                <w:szCs w:val="21"/>
              </w:rPr>
            </w:pPr>
            <w:r>
              <w:rPr>
                <w:rFonts w:cs="Arial"/>
                <w:szCs w:val="21"/>
              </w:rPr>
              <w:t>Chọn có hoặc không</w:t>
            </w:r>
          </w:p>
        </w:tc>
        <w:tc>
          <w:tcPr>
            <w:tcW w:w="3420" w:type="dxa"/>
            <w:gridSpan w:val="2"/>
            <w:tcBorders>
              <w:bottom w:val="single" w:sz="4" w:space="0" w:color="auto"/>
            </w:tcBorders>
            <w:vAlign w:val="center"/>
          </w:tcPr>
          <w:p w14:paraId="60E14F1F" w14:textId="77777777" w:rsidR="00142D80" w:rsidRPr="00FD0860" w:rsidRDefault="00142D80" w:rsidP="00E60997">
            <w:pPr>
              <w:spacing w:line="260" w:lineRule="exact"/>
              <w:jc w:val="center"/>
              <w:rPr>
                <w:rFonts w:cs="Arial"/>
                <w:szCs w:val="21"/>
              </w:rPr>
            </w:pPr>
            <w:r w:rsidRPr="00FD0860">
              <w:rPr>
                <w:rFonts w:cs="Arial" w:hint="eastAsia"/>
                <w:szCs w:val="21"/>
              </w:rPr>
              <w:t>Thời gian</w:t>
            </w:r>
          </w:p>
        </w:tc>
        <w:tc>
          <w:tcPr>
            <w:tcW w:w="1351" w:type="dxa"/>
            <w:vAlign w:val="center"/>
          </w:tcPr>
          <w:p w14:paraId="3EA5315A" w14:textId="6EDF3425" w:rsidR="00142D80" w:rsidRPr="00FD0860" w:rsidRDefault="00142D80" w:rsidP="00E60997">
            <w:pPr>
              <w:spacing w:line="260" w:lineRule="exact"/>
              <w:jc w:val="center"/>
              <w:rPr>
                <w:rFonts w:cs="Arial"/>
                <w:szCs w:val="21"/>
              </w:rPr>
            </w:pPr>
            <w:r>
              <w:rPr>
                <w:rFonts w:cs="Arial"/>
                <w:szCs w:val="21"/>
              </w:rPr>
              <w:t>Chi phí</w:t>
            </w:r>
          </w:p>
        </w:tc>
      </w:tr>
      <w:tr w:rsidR="00142D80" w:rsidRPr="00FD0860" w14:paraId="72E8B998" w14:textId="77777777" w:rsidTr="00142D80">
        <w:trPr>
          <w:trHeight w:val="180"/>
          <w:jc w:val="center"/>
        </w:trPr>
        <w:tc>
          <w:tcPr>
            <w:tcW w:w="2645" w:type="dxa"/>
            <w:tcBorders>
              <w:bottom w:val="single" w:sz="4" w:space="0" w:color="auto"/>
            </w:tcBorders>
            <w:vAlign w:val="center"/>
          </w:tcPr>
          <w:p w14:paraId="3A52423C"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bottom w:val="single" w:sz="4" w:space="0" w:color="auto"/>
            </w:tcBorders>
            <w:vAlign w:val="center"/>
          </w:tcPr>
          <w:p w14:paraId="00C3D204" w14:textId="77777777" w:rsidR="00142D80" w:rsidRPr="00FD0860" w:rsidRDefault="00142D80" w:rsidP="00E609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tăng thêm</w:t>
            </w:r>
            <w:r>
              <w:rPr>
                <w:rFonts w:cs="Arial"/>
                <w:szCs w:val="21"/>
              </w:rPr>
              <w:t xml:space="preserve"> </w:t>
            </w:r>
            <w:r w:rsidRPr="00FD0860">
              <w:rPr>
                <w:rFonts w:cs="Arial" w:hint="eastAsia"/>
                <w:szCs w:val="21"/>
              </w:rPr>
              <w:t>15Phút</w:t>
            </w:r>
          </w:p>
        </w:tc>
        <w:tc>
          <w:tcPr>
            <w:tcW w:w="1351" w:type="dxa"/>
            <w:vMerge w:val="restart"/>
            <w:vAlign w:val="center"/>
          </w:tcPr>
          <w:p w14:paraId="735C96B4" w14:textId="33CD1A80" w:rsidR="00142D80" w:rsidRPr="00FD0860" w:rsidRDefault="00142D80" w:rsidP="00E60997">
            <w:pPr>
              <w:spacing w:line="260" w:lineRule="exact"/>
              <w:jc w:val="center"/>
              <w:rPr>
                <w:rFonts w:cs="Arial"/>
                <w:szCs w:val="21"/>
              </w:rPr>
            </w:pPr>
            <w:r>
              <w:rPr>
                <w:rFonts w:cs="Arial"/>
                <w:szCs w:val="21"/>
              </w:rPr>
              <w:t>7</w:t>
            </w:r>
            <w:r w:rsidRPr="00FD0860">
              <w:rPr>
                <w:rFonts w:cs="Arial" w:hint="eastAsia"/>
                <w:szCs w:val="21"/>
              </w:rPr>
              <w:t>,000VND</w:t>
            </w:r>
          </w:p>
        </w:tc>
      </w:tr>
      <w:tr w:rsidR="00142D80" w:rsidRPr="00FD0860" w14:paraId="36367BE9" w14:textId="77777777" w:rsidTr="00142D80">
        <w:trPr>
          <w:trHeight w:val="180"/>
          <w:jc w:val="center"/>
        </w:trPr>
        <w:tc>
          <w:tcPr>
            <w:tcW w:w="2645" w:type="dxa"/>
            <w:tcBorders>
              <w:top w:val="single" w:sz="4" w:space="0" w:color="auto"/>
              <w:bottom w:val="single" w:sz="4" w:space="0" w:color="auto"/>
            </w:tcBorders>
            <w:vAlign w:val="center"/>
          </w:tcPr>
          <w:p w14:paraId="6524DFF2"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52B03E20" w14:textId="77777777" w:rsidR="00142D80" w:rsidRPr="00FD0860" w:rsidRDefault="00142D80" w:rsidP="00E609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tăng thêm</w:t>
            </w:r>
            <w:r>
              <w:rPr>
                <w:rFonts w:cs="Arial"/>
                <w:szCs w:val="21"/>
              </w:rPr>
              <w:t xml:space="preserve"> </w:t>
            </w:r>
            <w:r w:rsidRPr="00FD0860">
              <w:rPr>
                <w:rFonts w:cs="Arial" w:hint="eastAsia"/>
                <w:szCs w:val="21"/>
              </w:rPr>
              <w:t>1</w:t>
            </w:r>
            <w:r>
              <w:rPr>
                <w:rFonts w:cs="Arial"/>
                <w:szCs w:val="21"/>
              </w:rPr>
              <w:t>0</w:t>
            </w:r>
            <w:r w:rsidRPr="00FD0860">
              <w:rPr>
                <w:rFonts w:cs="Arial" w:hint="eastAsia"/>
                <w:szCs w:val="21"/>
              </w:rPr>
              <w:t>Phút</w:t>
            </w:r>
          </w:p>
        </w:tc>
        <w:tc>
          <w:tcPr>
            <w:tcW w:w="1351" w:type="dxa"/>
            <w:vMerge/>
            <w:vAlign w:val="center"/>
          </w:tcPr>
          <w:p w14:paraId="4E4C2B17" w14:textId="77777777" w:rsidR="00142D80" w:rsidRPr="00FD0860" w:rsidRDefault="00142D80" w:rsidP="00E60997">
            <w:pPr>
              <w:spacing w:line="260" w:lineRule="exact"/>
              <w:jc w:val="center"/>
              <w:rPr>
                <w:rFonts w:cs="Arial"/>
                <w:szCs w:val="21"/>
              </w:rPr>
            </w:pPr>
          </w:p>
        </w:tc>
      </w:tr>
      <w:tr w:rsidR="00142D80" w:rsidRPr="00FD0860" w14:paraId="66303767" w14:textId="77777777" w:rsidTr="00142D80">
        <w:trPr>
          <w:trHeight w:val="180"/>
          <w:jc w:val="center"/>
        </w:trPr>
        <w:tc>
          <w:tcPr>
            <w:tcW w:w="2645" w:type="dxa"/>
            <w:tcBorders>
              <w:top w:val="single" w:sz="4" w:space="0" w:color="auto"/>
              <w:bottom w:val="single" w:sz="4" w:space="0" w:color="auto"/>
            </w:tcBorders>
            <w:vAlign w:val="center"/>
          </w:tcPr>
          <w:p w14:paraId="633C7701" w14:textId="77777777" w:rsidR="00142D80" w:rsidRPr="00FD0860" w:rsidRDefault="00142D80" w:rsidP="00E60997">
            <w:pPr>
              <w:spacing w:line="260" w:lineRule="exact"/>
              <w:jc w:val="center"/>
              <w:rPr>
                <w:rFonts w:cs="Arial"/>
                <w:szCs w:val="21"/>
              </w:rPr>
            </w:pPr>
            <w:r w:rsidRPr="00FD0860">
              <w:rPr>
                <w:rFonts w:cs="Arial" w:hint="eastAsia"/>
                <w:szCs w:val="21"/>
              </w:rPr>
              <w:lastRenderedPageBreak/>
              <w:t>1. Có      2.Không</w:t>
            </w:r>
          </w:p>
        </w:tc>
        <w:tc>
          <w:tcPr>
            <w:tcW w:w="3420" w:type="dxa"/>
            <w:gridSpan w:val="2"/>
            <w:tcBorders>
              <w:top w:val="single" w:sz="4" w:space="0" w:color="auto"/>
              <w:bottom w:val="single" w:sz="4" w:space="0" w:color="auto"/>
            </w:tcBorders>
            <w:vAlign w:val="center"/>
          </w:tcPr>
          <w:p w14:paraId="21AE47A4" w14:textId="77777777" w:rsidR="00142D80" w:rsidRPr="00FD0860" w:rsidRDefault="00142D80" w:rsidP="00E609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tăng thêm</w:t>
            </w:r>
            <w:r>
              <w:rPr>
                <w:rFonts w:cs="Arial"/>
                <w:szCs w:val="21"/>
              </w:rPr>
              <w:t xml:space="preserve"> </w:t>
            </w:r>
            <w:r w:rsidRPr="00FD0860">
              <w:rPr>
                <w:rFonts w:cs="Arial" w:hint="eastAsia"/>
                <w:szCs w:val="21"/>
              </w:rPr>
              <w:t>5Phút</w:t>
            </w:r>
          </w:p>
        </w:tc>
        <w:tc>
          <w:tcPr>
            <w:tcW w:w="1351" w:type="dxa"/>
            <w:vMerge/>
            <w:vAlign w:val="center"/>
          </w:tcPr>
          <w:p w14:paraId="35FF3618" w14:textId="77777777" w:rsidR="00142D80" w:rsidRPr="00FD0860" w:rsidRDefault="00142D80" w:rsidP="00E60997">
            <w:pPr>
              <w:spacing w:line="260" w:lineRule="exact"/>
              <w:jc w:val="center"/>
              <w:rPr>
                <w:rFonts w:cs="Arial"/>
                <w:szCs w:val="21"/>
              </w:rPr>
            </w:pPr>
          </w:p>
        </w:tc>
      </w:tr>
      <w:tr w:rsidR="00142D80" w:rsidRPr="00FD0860" w14:paraId="15DDE918" w14:textId="77777777" w:rsidTr="00142D80">
        <w:trPr>
          <w:trHeight w:val="180"/>
          <w:jc w:val="center"/>
        </w:trPr>
        <w:tc>
          <w:tcPr>
            <w:tcW w:w="2645" w:type="dxa"/>
            <w:tcBorders>
              <w:top w:val="single" w:sz="4" w:space="0" w:color="auto"/>
              <w:bottom w:val="single" w:sz="4" w:space="0" w:color="auto"/>
            </w:tcBorders>
            <w:vAlign w:val="center"/>
          </w:tcPr>
          <w:p w14:paraId="62CA56B0"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076C89D7" w14:textId="77777777" w:rsidR="00142D80" w:rsidRPr="00FD0860" w:rsidRDefault="00142D80" w:rsidP="00E609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15Phút</w:t>
            </w:r>
          </w:p>
        </w:tc>
        <w:tc>
          <w:tcPr>
            <w:tcW w:w="1351" w:type="dxa"/>
            <w:vMerge/>
            <w:vAlign w:val="center"/>
          </w:tcPr>
          <w:p w14:paraId="69F09FCC" w14:textId="77777777" w:rsidR="00142D80" w:rsidRPr="00FD0860" w:rsidRDefault="00142D80" w:rsidP="00E60997">
            <w:pPr>
              <w:spacing w:line="260" w:lineRule="exact"/>
              <w:jc w:val="center"/>
              <w:rPr>
                <w:rFonts w:cs="Arial"/>
                <w:szCs w:val="21"/>
              </w:rPr>
            </w:pPr>
          </w:p>
        </w:tc>
      </w:tr>
      <w:tr w:rsidR="00142D80" w:rsidRPr="00FD0860" w14:paraId="2AE9BB58" w14:textId="77777777" w:rsidTr="00142D80">
        <w:trPr>
          <w:trHeight w:val="180"/>
          <w:jc w:val="center"/>
        </w:trPr>
        <w:tc>
          <w:tcPr>
            <w:tcW w:w="2645" w:type="dxa"/>
            <w:tcBorders>
              <w:top w:val="single" w:sz="4" w:space="0" w:color="auto"/>
              <w:bottom w:val="single" w:sz="4" w:space="0" w:color="auto"/>
            </w:tcBorders>
            <w:vAlign w:val="center"/>
          </w:tcPr>
          <w:p w14:paraId="7D43F8AF"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33A84FE8" w14:textId="77777777" w:rsidR="00142D80" w:rsidRPr="00FD0860" w:rsidRDefault="00142D80" w:rsidP="00E609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1</w:t>
            </w:r>
            <w:r>
              <w:rPr>
                <w:rFonts w:cs="Arial"/>
                <w:szCs w:val="21"/>
              </w:rPr>
              <w:t>0</w:t>
            </w:r>
            <w:r w:rsidRPr="00FD0860">
              <w:rPr>
                <w:rFonts w:cs="Arial" w:hint="eastAsia"/>
                <w:szCs w:val="21"/>
              </w:rPr>
              <w:t>Phút</w:t>
            </w:r>
          </w:p>
        </w:tc>
        <w:tc>
          <w:tcPr>
            <w:tcW w:w="1351" w:type="dxa"/>
            <w:vMerge/>
            <w:vAlign w:val="center"/>
          </w:tcPr>
          <w:p w14:paraId="5B0E3459" w14:textId="77777777" w:rsidR="00142D80" w:rsidRPr="00FD0860" w:rsidRDefault="00142D80" w:rsidP="00E60997">
            <w:pPr>
              <w:spacing w:line="260" w:lineRule="exact"/>
              <w:jc w:val="center"/>
              <w:rPr>
                <w:rFonts w:cs="Arial"/>
                <w:szCs w:val="21"/>
              </w:rPr>
            </w:pPr>
          </w:p>
        </w:tc>
      </w:tr>
      <w:tr w:rsidR="00142D80" w:rsidRPr="00FD0860" w14:paraId="1528A242" w14:textId="77777777" w:rsidTr="00142D80">
        <w:trPr>
          <w:trHeight w:val="180"/>
          <w:jc w:val="center"/>
        </w:trPr>
        <w:tc>
          <w:tcPr>
            <w:tcW w:w="2645" w:type="dxa"/>
            <w:tcBorders>
              <w:top w:val="single" w:sz="4" w:space="0" w:color="auto"/>
              <w:bottom w:val="single" w:sz="4" w:space="0" w:color="auto"/>
            </w:tcBorders>
            <w:vAlign w:val="center"/>
          </w:tcPr>
          <w:p w14:paraId="63C4F44F"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15DD76A2" w14:textId="77777777" w:rsidR="00142D80" w:rsidRPr="00FD0860" w:rsidRDefault="00142D80" w:rsidP="00E609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5Phút</w:t>
            </w:r>
          </w:p>
        </w:tc>
        <w:tc>
          <w:tcPr>
            <w:tcW w:w="1351" w:type="dxa"/>
            <w:vMerge/>
            <w:vAlign w:val="center"/>
          </w:tcPr>
          <w:p w14:paraId="6C1CE8F6" w14:textId="77777777" w:rsidR="00142D80" w:rsidRPr="00FD0860" w:rsidRDefault="00142D80" w:rsidP="00E60997">
            <w:pPr>
              <w:spacing w:line="260" w:lineRule="exact"/>
              <w:jc w:val="center"/>
              <w:rPr>
                <w:rFonts w:cs="Arial"/>
                <w:szCs w:val="21"/>
              </w:rPr>
            </w:pPr>
          </w:p>
        </w:tc>
      </w:tr>
      <w:tr w:rsidR="00142D80" w:rsidRPr="00FD0860" w14:paraId="6FDD273B" w14:textId="77777777" w:rsidTr="00142D80">
        <w:trPr>
          <w:trHeight w:val="180"/>
          <w:jc w:val="center"/>
        </w:trPr>
        <w:tc>
          <w:tcPr>
            <w:tcW w:w="2645" w:type="dxa"/>
            <w:tcBorders>
              <w:top w:val="single" w:sz="4" w:space="0" w:color="auto"/>
              <w:bottom w:val="single" w:sz="4" w:space="0" w:color="auto"/>
            </w:tcBorders>
            <w:vAlign w:val="center"/>
          </w:tcPr>
          <w:p w14:paraId="52E57B31"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48B3F000" w14:textId="77777777" w:rsidR="00142D80" w:rsidRPr="00FD0860" w:rsidRDefault="00142D80" w:rsidP="00E60997">
            <w:pPr>
              <w:spacing w:line="260" w:lineRule="exact"/>
              <w:jc w:val="center"/>
              <w:rPr>
                <w:rFonts w:cs="Arial"/>
                <w:szCs w:val="21"/>
              </w:rPr>
            </w:pPr>
            <w:r>
              <w:rPr>
                <w:rFonts w:cs="Arial"/>
                <w:szCs w:val="21"/>
              </w:rPr>
              <w:t xml:space="preserve">Thời gian </w:t>
            </w:r>
            <w:r w:rsidRPr="00E23894">
              <w:rPr>
                <w:rFonts w:cs="Arial"/>
                <w:b/>
                <w:szCs w:val="21"/>
              </w:rPr>
              <w:t>như hiện nay</w:t>
            </w:r>
            <w:r>
              <w:rPr>
                <w:rFonts w:cs="Arial"/>
                <w:szCs w:val="21"/>
              </w:rPr>
              <w:t xml:space="preserve"> (A)</w:t>
            </w:r>
          </w:p>
        </w:tc>
        <w:tc>
          <w:tcPr>
            <w:tcW w:w="1351" w:type="dxa"/>
            <w:vMerge/>
            <w:vAlign w:val="center"/>
          </w:tcPr>
          <w:p w14:paraId="3A0B0ABD" w14:textId="77777777" w:rsidR="00142D80" w:rsidRPr="00FD0860" w:rsidRDefault="00142D80" w:rsidP="00E60997">
            <w:pPr>
              <w:spacing w:line="260" w:lineRule="exact"/>
              <w:jc w:val="center"/>
              <w:rPr>
                <w:rFonts w:cs="Arial"/>
                <w:szCs w:val="21"/>
              </w:rPr>
            </w:pPr>
          </w:p>
        </w:tc>
      </w:tr>
      <w:tr w:rsidR="00142D80" w:rsidRPr="00FD0860" w14:paraId="4CDBC460" w14:textId="77777777" w:rsidTr="00142D80">
        <w:trPr>
          <w:trHeight w:val="180"/>
          <w:jc w:val="center"/>
        </w:trPr>
        <w:tc>
          <w:tcPr>
            <w:tcW w:w="2645" w:type="dxa"/>
            <w:tcBorders>
              <w:bottom w:val="single" w:sz="4" w:space="0" w:color="auto"/>
            </w:tcBorders>
            <w:vAlign w:val="center"/>
          </w:tcPr>
          <w:p w14:paraId="221E4037" w14:textId="201DB093" w:rsidR="00142D80" w:rsidRPr="00FD0860" w:rsidRDefault="00142D80" w:rsidP="00EF34CF">
            <w:pPr>
              <w:spacing w:line="260" w:lineRule="exact"/>
              <w:jc w:val="center"/>
              <w:rPr>
                <w:rFonts w:cs="Arial" w:hint="eastAsia"/>
                <w:szCs w:val="21"/>
              </w:rPr>
            </w:pPr>
            <w:r w:rsidRPr="00FD0860">
              <w:rPr>
                <w:rFonts w:cs="Arial" w:hint="eastAsia"/>
                <w:szCs w:val="21"/>
              </w:rPr>
              <w:t>1. Có      2.Không</w:t>
            </w:r>
          </w:p>
        </w:tc>
        <w:tc>
          <w:tcPr>
            <w:tcW w:w="3420" w:type="dxa"/>
            <w:gridSpan w:val="2"/>
            <w:tcBorders>
              <w:bottom w:val="single" w:sz="4" w:space="0" w:color="auto"/>
            </w:tcBorders>
            <w:vAlign w:val="center"/>
          </w:tcPr>
          <w:p w14:paraId="7D924A54" w14:textId="52544EE6" w:rsidR="00142D80" w:rsidRDefault="00142D80" w:rsidP="00EF34CF">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b/>
                <w:bCs/>
                <w:szCs w:val="21"/>
              </w:rPr>
              <w:t>tăng thêm</w:t>
            </w:r>
            <w:r>
              <w:rPr>
                <w:rFonts w:cs="Arial"/>
                <w:szCs w:val="21"/>
              </w:rPr>
              <w:t xml:space="preserve"> </w:t>
            </w:r>
            <w:r w:rsidRPr="00FD0860">
              <w:rPr>
                <w:rFonts w:cs="Arial" w:hint="eastAsia"/>
                <w:szCs w:val="21"/>
              </w:rPr>
              <w:t>15Phút</w:t>
            </w:r>
          </w:p>
        </w:tc>
        <w:tc>
          <w:tcPr>
            <w:tcW w:w="1351" w:type="dxa"/>
            <w:vMerge w:val="restart"/>
            <w:vAlign w:val="center"/>
          </w:tcPr>
          <w:p w14:paraId="703A7C3D" w14:textId="5285D829" w:rsidR="00142D80" w:rsidRDefault="00142D80" w:rsidP="00EF34CF">
            <w:pPr>
              <w:spacing w:line="260" w:lineRule="exact"/>
              <w:jc w:val="center"/>
              <w:rPr>
                <w:rFonts w:cs="Arial"/>
                <w:szCs w:val="21"/>
              </w:rPr>
            </w:pPr>
            <w:r>
              <w:rPr>
                <w:rFonts w:cs="Arial"/>
                <w:szCs w:val="21"/>
              </w:rPr>
              <w:t>9</w:t>
            </w:r>
            <w:r w:rsidRPr="00FD0860">
              <w:rPr>
                <w:rFonts w:cs="Arial" w:hint="eastAsia"/>
                <w:szCs w:val="21"/>
              </w:rPr>
              <w:t>,000VND</w:t>
            </w:r>
          </w:p>
        </w:tc>
      </w:tr>
      <w:tr w:rsidR="00142D80" w:rsidRPr="00FD0860" w14:paraId="75648974" w14:textId="77777777" w:rsidTr="00142D80">
        <w:trPr>
          <w:trHeight w:val="180"/>
          <w:jc w:val="center"/>
        </w:trPr>
        <w:tc>
          <w:tcPr>
            <w:tcW w:w="2645" w:type="dxa"/>
            <w:tcBorders>
              <w:bottom w:val="single" w:sz="4" w:space="0" w:color="auto"/>
            </w:tcBorders>
            <w:vAlign w:val="center"/>
          </w:tcPr>
          <w:p w14:paraId="2609798F" w14:textId="2E0BC93A" w:rsidR="00142D80" w:rsidRPr="00FD0860" w:rsidRDefault="00142D80" w:rsidP="00EF34CF">
            <w:pPr>
              <w:spacing w:line="260" w:lineRule="exact"/>
              <w:jc w:val="center"/>
              <w:rPr>
                <w:rFonts w:cs="Arial" w:hint="eastAsia"/>
                <w:szCs w:val="21"/>
              </w:rPr>
            </w:pPr>
            <w:r w:rsidRPr="00FD0860">
              <w:rPr>
                <w:rFonts w:cs="Arial" w:hint="eastAsia"/>
                <w:szCs w:val="21"/>
              </w:rPr>
              <w:t>1. Có      2.Không</w:t>
            </w:r>
          </w:p>
        </w:tc>
        <w:tc>
          <w:tcPr>
            <w:tcW w:w="3420" w:type="dxa"/>
            <w:gridSpan w:val="2"/>
            <w:tcBorders>
              <w:bottom w:val="single" w:sz="4" w:space="0" w:color="auto"/>
            </w:tcBorders>
            <w:vAlign w:val="center"/>
          </w:tcPr>
          <w:p w14:paraId="54891EE4" w14:textId="0763AB98" w:rsidR="00142D80" w:rsidRDefault="00142D80" w:rsidP="00EF34CF">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b/>
                <w:bCs/>
                <w:szCs w:val="21"/>
              </w:rPr>
              <w:t>tăng thêm</w:t>
            </w:r>
            <w:r>
              <w:rPr>
                <w:rFonts w:cs="Arial"/>
                <w:szCs w:val="21"/>
              </w:rPr>
              <w:t xml:space="preserve"> </w:t>
            </w:r>
            <w:r w:rsidRPr="00FD0860">
              <w:rPr>
                <w:rFonts w:cs="Arial" w:hint="eastAsia"/>
                <w:szCs w:val="21"/>
              </w:rPr>
              <w:t>1</w:t>
            </w:r>
            <w:r>
              <w:rPr>
                <w:rFonts w:cs="Arial"/>
                <w:szCs w:val="21"/>
              </w:rPr>
              <w:t>0</w:t>
            </w:r>
            <w:r w:rsidRPr="00FD0860">
              <w:rPr>
                <w:rFonts w:cs="Arial" w:hint="eastAsia"/>
                <w:szCs w:val="21"/>
              </w:rPr>
              <w:t>Phút</w:t>
            </w:r>
          </w:p>
        </w:tc>
        <w:tc>
          <w:tcPr>
            <w:tcW w:w="1351" w:type="dxa"/>
            <w:vMerge/>
            <w:vAlign w:val="center"/>
          </w:tcPr>
          <w:p w14:paraId="2B72F6A8" w14:textId="05F63CC4" w:rsidR="00142D80" w:rsidRDefault="00142D80" w:rsidP="00EF34CF">
            <w:pPr>
              <w:spacing w:line="260" w:lineRule="exact"/>
              <w:jc w:val="center"/>
              <w:rPr>
                <w:rFonts w:cs="Arial"/>
                <w:szCs w:val="21"/>
              </w:rPr>
            </w:pPr>
          </w:p>
        </w:tc>
      </w:tr>
      <w:tr w:rsidR="00142D80" w:rsidRPr="00FD0860" w14:paraId="2D9DFE65" w14:textId="77777777" w:rsidTr="00142D80">
        <w:trPr>
          <w:trHeight w:val="180"/>
          <w:jc w:val="center"/>
        </w:trPr>
        <w:tc>
          <w:tcPr>
            <w:tcW w:w="2645" w:type="dxa"/>
            <w:tcBorders>
              <w:bottom w:val="single" w:sz="4" w:space="0" w:color="auto"/>
            </w:tcBorders>
            <w:vAlign w:val="center"/>
          </w:tcPr>
          <w:p w14:paraId="2CFA2C37" w14:textId="15337709" w:rsidR="00142D80" w:rsidRPr="00FD0860" w:rsidRDefault="00142D80" w:rsidP="00EF34CF">
            <w:pPr>
              <w:spacing w:line="260" w:lineRule="exact"/>
              <w:jc w:val="center"/>
              <w:rPr>
                <w:rFonts w:cs="Arial" w:hint="eastAsia"/>
                <w:szCs w:val="21"/>
              </w:rPr>
            </w:pPr>
            <w:r w:rsidRPr="00FD0860">
              <w:rPr>
                <w:rFonts w:cs="Arial" w:hint="eastAsia"/>
                <w:szCs w:val="21"/>
              </w:rPr>
              <w:t>1. Có      2.Không</w:t>
            </w:r>
          </w:p>
        </w:tc>
        <w:tc>
          <w:tcPr>
            <w:tcW w:w="3420" w:type="dxa"/>
            <w:gridSpan w:val="2"/>
            <w:tcBorders>
              <w:bottom w:val="single" w:sz="4" w:space="0" w:color="auto"/>
            </w:tcBorders>
            <w:vAlign w:val="center"/>
          </w:tcPr>
          <w:p w14:paraId="147F043D" w14:textId="15BAA397" w:rsidR="00142D80" w:rsidRDefault="00142D80" w:rsidP="00EF34CF">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b/>
                <w:bCs/>
                <w:szCs w:val="21"/>
              </w:rPr>
              <w:t>tăng thêm</w:t>
            </w:r>
            <w:r>
              <w:rPr>
                <w:rFonts w:cs="Arial"/>
                <w:szCs w:val="21"/>
              </w:rPr>
              <w:t xml:space="preserve"> </w:t>
            </w:r>
            <w:r w:rsidRPr="00FD0860">
              <w:rPr>
                <w:rFonts w:cs="Arial" w:hint="eastAsia"/>
                <w:szCs w:val="21"/>
              </w:rPr>
              <w:t>5Phút</w:t>
            </w:r>
          </w:p>
        </w:tc>
        <w:tc>
          <w:tcPr>
            <w:tcW w:w="1351" w:type="dxa"/>
            <w:vMerge/>
            <w:vAlign w:val="center"/>
          </w:tcPr>
          <w:p w14:paraId="67D24BDC" w14:textId="708952AB" w:rsidR="00142D80" w:rsidRDefault="00142D80" w:rsidP="00EF34CF">
            <w:pPr>
              <w:spacing w:line="260" w:lineRule="exact"/>
              <w:jc w:val="center"/>
              <w:rPr>
                <w:rFonts w:cs="Arial"/>
                <w:szCs w:val="21"/>
              </w:rPr>
            </w:pPr>
          </w:p>
        </w:tc>
      </w:tr>
      <w:tr w:rsidR="00142D80" w:rsidRPr="00FD0860" w14:paraId="74C537BA" w14:textId="77777777" w:rsidTr="00142D80">
        <w:trPr>
          <w:trHeight w:val="180"/>
          <w:jc w:val="center"/>
        </w:trPr>
        <w:tc>
          <w:tcPr>
            <w:tcW w:w="2645" w:type="dxa"/>
            <w:tcBorders>
              <w:bottom w:val="single" w:sz="4" w:space="0" w:color="auto"/>
            </w:tcBorders>
            <w:vAlign w:val="center"/>
          </w:tcPr>
          <w:p w14:paraId="1236F0A8"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bottom w:val="single" w:sz="4" w:space="0" w:color="auto"/>
            </w:tcBorders>
            <w:vAlign w:val="center"/>
          </w:tcPr>
          <w:p w14:paraId="60BB1800" w14:textId="77777777" w:rsidR="00142D80" w:rsidRPr="00FD0860" w:rsidRDefault="00142D80" w:rsidP="00E609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giảm đi</w:t>
            </w:r>
            <w:r>
              <w:rPr>
                <w:rFonts w:cs="Arial"/>
                <w:szCs w:val="21"/>
              </w:rPr>
              <w:t xml:space="preserve"> </w:t>
            </w:r>
            <w:r w:rsidRPr="00FD0860">
              <w:rPr>
                <w:rFonts w:cs="Arial" w:hint="eastAsia"/>
                <w:szCs w:val="21"/>
              </w:rPr>
              <w:t>15Phút</w:t>
            </w:r>
          </w:p>
        </w:tc>
        <w:tc>
          <w:tcPr>
            <w:tcW w:w="1351" w:type="dxa"/>
            <w:vMerge/>
            <w:vAlign w:val="center"/>
          </w:tcPr>
          <w:p w14:paraId="04948FF8" w14:textId="3D5D8C87" w:rsidR="00142D80" w:rsidRPr="00FD0860" w:rsidRDefault="00142D80" w:rsidP="00E60997">
            <w:pPr>
              <w:spacing w:line="260" w:lineRule="exact"/>
              <w:jc w:val="center"/>
              <w:rPr>
                <w:rFonts w:cs="Arial"/>
                <w:szCs w:val="21"/>
              </w:rPr>
            </w:pPr>
          </w:p>
        </w:tc>
      </w:tr>
      <w:tr w:rsidR="00142D80" w:rsidRPr="00FD0860" w14:paraId="3288E983" w14:textId="77777777" w:rsidTr="00142D80">
        <w:trPr>
          <w:trHeight w:val="180"/>
          <w:jc w:val="center"/>
        </w:trPr>
        <w:tc>
          <w:tcPr>
            <w:tcW w:w="2645" w:type="dxa"/>
            <w:tcBorders>
              <w:top w:val="single" w:sz="4" w:space="0" w:color="auto"/>
              <w:bottom w:val="single" w:sz="4" w:space="0" w:color="auto"/>
            </w:tcBorders>
            <w:vAlign w:val="center"/>
          </w:tcPr>
          <w:p w14:paraId="4CF7D800"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5B265489" w14:textId="77777777" w:rsidR="00142D80" w:rsidRPr="00FD0860" w:rsidRDefault="00142D80" w:rsidP="00E609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giảm đi</w:t>
            </w:r>
            <w:r>
              <w:rPr>
                <w:rFonts w:cs="Arial"/>
                <w:szCs w:val="21"/>
              </w:rPr>
              <w:t xml:space="preserve"> </w:t>
            </w:r>
            <w:r w:rsidRPr="00FD0860">
              <w:rPr>
                <w:rFonts w:cs="Arial" w:hint="eastAsia"/>
                <w:szCs w:val="21"/>
              </w:rPr>
              <w:t>1</w:t>
            </w:r>
            <w:r>
              <w:rPr>
                <w:rFonts w:cs="Arial"/>
                <w:szCs w:val="21"/>
              </w:rPr>
              <w:t>0</w:t>
            </w:r>
            <w:r w:rsidRPr="00FD0860">
              <w:rPr>
                <w:rFonts w:cs="Arial" w:hint="eastAsia"/>
                <w:szCs w:val="21"/>
              </w:rPr>
              <w:t>Phút</w:t>
            </w:r>
          </w:p>
        </w:tc>
        <w:tc>
          <w:tcPr>
            <w:tcW w:w="1351" w:type="dxa"/>
            <w:vMerge/>
            <w:vAlign w:val="center"/>
          </w:tcPr>
          <w:p w14:paraId="6885F21F" w14:textId="77777777" w:rsidR="00142D80" w:rsidRPr="00FD0860" w:rsidRDefault="00142D80" w:rsidP="00E60997">
            <w:pPr>
              <w:spacing w:line="260" w:lineRule="exact"/>
              <w:jc w:val="center"/>
              <w:rPr>
                <w:rFonts w:cs="Arial"/>
                <w:szCs w:val="21"/>
              </w:rPr>
            </w:pPr>
          </w:p>
        </w:tc>
      </w:tr>
      <w:tr w:rsidR="00142D80" w:rsidRPr="00FD0860" w14:paraId="6AEA753E" w14:textId="77777777" w:rsidTr="00142D80">
        <w:trPr>
          <w:trHeight w:val="180"/>
          <w:jc w:val="center"/>
        </w:trPr>
        <w:tc>
          <w:tcPr>
            <w:tcW w:w="2645" w:type="dxa"/>
            <w:tcBorders>
              <w:top w:val="single" w:sz="4" w:space="0" w:color="auto"/>
              <w:bottom w:val="single" w:sz="4" w:space="0" w:color="auto"/>
            </w:tcBorders>
            <w:vAlign w:val="center"/>
          </w:tcPr>
          <w:p w14:paraId="497305AE"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5CADBBCD" w14:textId="77777777" w:rsidR="00142D80" w:rsidRPr="00FD0860" w:rsidRDefault="00142D80" w:rsidP="00E609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giảm đi</w:t>
            </w:r>
            <w:r>
              <w:rPr>
                <w:rFonts w:cs="Arial"/>
                <w:szCs w:val="21"/>
              </w:rPr>
              <w:t xml:space="preserve"> </w:t>
            </w:r>
            <w:r w:rsidRPr="00FD0860">
              <w:rPr>
                <w:rFonts w:cs="Arial" w:hint="eastAsia"/>
                <w:szCs w:val="21"/>
              </w:rPr>
              <w:t>5Phút</w:t>
            </w:r>
          </w:p>
        </w:tc>
        <w:tc>
          <w:tcPr>
            <w:tcW w:w="1351" w:type="dxa"/>
            <w:vMerge/>
            <w:vAlign w:val="center"/>
          </w:tcPr>
          <w:p w14:paraId="100A8E47" w14:textId="77777777" w:rsidR="00142D80" w:rsidRPr="00FD0860" w:rsidRDefault="00142D80" w:rsidP="00E60997">
            <w:pPr>
              <w:spacing w:line="260" w:lineRule="exact"/>
              <w:jc w:val="center"/>
              <w:rPr>
                <w:rFonts w:cs="Arial"/>
                <w:szCs w:val="21"/>
              </w:rPr>
            </w:pPr>
          </w:p>
        </w:tc>
      </w:tr>
      <w:tr w:rsidR="00142D80" w:rsidRPr="00FD0860" w14:paraId="5F803DC5" w14:textId="77777777" w:rsidTr="00142D80">
        <w:trPr>
          <w:trHeight w:val="180"/>
          <w:jc w:val="center"/>
        </w:trPr>
        <w:tc>
          <w:tcPr>
            <w:tcW w:w="2645" w:type="dxa"/>
            <w:tcBorders>
              <w:top w:val="single" w:sz="4" w:space="0" w:color="auto"/>
              <w:bottom w:val="single" w:sz="4" w:space="0" w:color="auto"/>
            </w:tcBorders>
            <w:vAlign w:val="center"/>
          </w:tcPr>
          <w:p w14:paraId="3FA0A9A2"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11988B17" w14:textId="77777777" w:rsidR="00142D80" w:rsidRPr="00FD0860" w:rsidRDefault="00142D80" w:rsidP="00E60997">
            <w:pPr>
              <w:spacing w:line="260" w:lineRule="exact"/>
              <w:jc w:val="center"/>
              <w:rPr>
                <w:rFonts w:cs="Arial"/>
                <w:szCs w:val="21"/>
              </w:rPr>
            </w:pPr>
            <w:r>
              <w:rPr>
                <w:rFonts w:cs="Arial"/>
                <w:szCs w:val="21"/>
              </w:rPr>
              <w:t xml:space="preserve">Thời gian </w:t>
            </w:r>
            <w:r w:rsidRPr="00E23894">
              <w:rPr>
                <w:rFonts w:cs="Arial"/>
                <w:b/>
                <w:szCs w:val="21"/>
              </w:rPr>
              <w:t>như hiện nay</w:t>
            </w:r>
            <w:r>
              <w:rPr>
                <w:rFonts w:cs="Arial"/>
                <w:szCs w:val="21"/>
              </w:rPr>
              <w:t xml:space="preserve"> (A)</w:t>
            </w:r>
          </w:p>
        </w:tc>
        <w:tc>
          <w:tcPr>
            <w:tcW w:w="1351" w:type="dxa"/>
            <w:vMerge/>
            <w:vAlign w:val="center"/>
          </w:tcPr>
          <w:p w14:paraId="241C9FAA" w14:textId="77777777" w:rsidR="00142D80" w:rsidRPr="00FD0860" w:rsidRDefault="00142D80" w:rsidP="00E60997">
            <w:pPr>
              <w:spacing w:line="260" w:lineRule="exact"/>
              <w:jc w:val="center"/>
              <w:rPr>
                <w:rFonts w:cs="Arial"/>
                <w:szCs w:val="21"/>
              </w:rPr>
            </w:pPr>
          </w:p>
        </w:tc>
      </w:tr>
      <w:tr w:rsidR="00142D80" w:rsidRPr="00FD0860" w14:paraId="1F0B87FF" w14:textId="77777777" w:rsidTr="00142D80">
        <w:trPr>
          <w:trHeight w:val="180"/>
          <w:jc w:val="center"/>
        </w:trPr>
        <w:tc>
          <w:tcPr>
            <w:tcW w:w="2645" w:type="dxa"/>
            <w:tcBorders>
              <w:bottom w:val="single" w:sz="4" w:space="0" w:color="auto"/>
            </w:tcBorders>
            <w:vAlign w:val="center"/>
          </w:tcPr>
          <w:p w14:paraId="73A30B0C" w14:textId="651925C2"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bottom w:val="single" w:sz="4" w:space="0" w:color="auto"/>
            </w:tcBorders>
            <w:vAlign w:val="center"/>
          </w:tcPr>
          <w:p w14:paraId="50EBC3D8" w14:textId="16843811"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15Phút</w:t>
            </w:r>
          </w:p>
        </w:tc>
        <w:tc>
          <w:tcPr>
            <w:tcW w:w="1351" w:type="dxa"/>
            <w:vMerge w:val="restart"/>
            <w:vAlign w:val="center"/>
          </w:tcPr>
          <w:p w14:paraId="7FC5124D" w14:textId="638B2513" w:rsidR="00142D80" w:rsidRDefault="00142D80" w:rsidP="00142D80">
            <w:pPr>
              <w:spacing w:line="260" w:lineRule="exact"/>
              <w:jc w:val="center"/>
              <w:rPr>
                <w:rFonts w:cs="Arial"/>
                <w:szCs w:val="21"/>
              </w:rPr>
            </w:pPr>
            <w:r>
              <w:rPr>
                <w:rFonts w:cs="Arial"/>
                <w:szCs w:val="21"/>
              </w:rPr>
              <w:t>10</w:t>
            </w:r>
            <w:r w:rsidRPr="00FD0860">
              <w:rPr>
                <w:rFonts w:cs="Arial" w:hint="eastAsia"/>
                <w:szCs w:val="21"/>
              </w:rPr>
              <w:t>,000VND</w:t>
            </w:r>
          </w:p>
        </w:tc>
      </w:tr>
      <w:tr w:rsidR="00142D80" w:rsidRPr="00FD0860" w14:paraId="7D8FC2DA" w14:textId="77777777" w:rsidTr="00142D80">
        <w:trPr>
          <w:trHeight w:val="180"/>
          <w:jc w:val="center"/>
        </w:trPr>
        <w:tc>
          <w:tcPr>
            <w:tcW w:w="2645" w:type="dxa"/>
            <w:tcBorders>
              <w:bottom w:val="single" w:sz="4" w:space="0" w:color="auto"/>
            </w:tcBorders>
            <w:vAlign w:val="center"/>
          </w:tcPr>
          <w:p w14:paraId="186D11BD" w14:textId="10CA754C"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bottom w:val="single" w:sz="4" w:space="0" w:color="auto"/>
            </w:tcBorders>
            <w:vAlign w:val="center"/>
          </w:tcPr>
          <w:p w14:paraId="2B4E39CE" w14:textId="6967AC68"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1</w:t>
            </w:r>
            <w:r>
              <w:rPr>
                <w:rFonts w:cs="Arial"/>
                <w:szCs w:val="21"/>
              </w:rPr>
              <w:t>0</w:t>
            </w:r>
            <w:r w:rsidRPr="00FD0860">
              <w:rPr>
                <w:rFonts w:cs="Arial" w:hint="eastAsia"/>
                <w:szCs w:val="21"/>
              </w:rPr>
              <w:t>Phút</w:t>
            </w:r>
          </w:p>
        </w:tc>
        <w:tc>
          <w:tcPr>
            <w:tcW w:w="1351" w:type="dxa"/>
            <w:vMerge/>
            <w:vAlign w:val="center"/>
          </w:tcPr>
          <w:p w14:paraId="730C6BE0" w14:textId="4C89F50F" w:rsidR="00142D80" w:rsidRDefault="00142D80" w:rsidP="00142D80">
            <w:pPr>
              <w:spacing w:line="260" w:lineRule="exact"/>
              <w:jc w:val="center"/>
              <w:rPr>
                <w:rFonts w:cs="Arial"/>
                <w:szCs w:val="21"/>
              </w:rPr>
            </w:pPr>
          </w:p>
        </w:tc>
      </w:tr>
      <w:tr w:rsidR="00142D80" w:rsidRPr="00FD0860" w14:paraId="79A29FF3" w14:textId="77777777" w:rsidTr="00142D80">
        <w:trPr>
          <w:trHeight w:val="180"/>
          <w:jc w:val="center"/>
        </w:trPr>
        <w:tc>
          <w:tcPr>
            <w:tcW w:w="2645" w:type="dxa"/>
            <w:tcBorders>
              <w:bottom w:val="single" w:sz="4" w:space="0" w:color="auto"/>
            </w:tcBorders>
            <w:vAlign w:val="center"/>
          </w:tcPr>
          <w:p w14:paraId="0F3316DD" w14:textId="420294B7"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bottom w:val="single" w:sz="4" w:space="0" w:color="auto"/>
            </w:tcBorders>
            <w:vAlign w:val="center"/>
          </w:tcPr>
          <w:p w14:paraId="3600E4E4" w14:textId="494DEF84"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5Phút</w:t>
            </w:r>
          </w:p>
        </w:tc>
        <w:tc>
          <w:tcPr>
            <w:tcW w:w="1351" w:type="dxa"/>
            <w:vMerge/>
            <w:vAlign w:val="center"/>
          </w:tcPr>
          <w:p w14:paraId="5B59D90A" w14:textId="265A770B" w:rsidR="00142D80" w:rsidRDefault="00142D80" w:rsidP="00142D80">
            <w:pPr>
              <w:spacing w:line="260" w:lineRule="exact"/>
              <w:jc w:val="center"/>
              <w:rPr>
                <w:rFonts w:cs="Arial"/>
                <w:szCs w:val="21"/>
              </w:rPr>
            </w:pPr>
          </w:p>
        </w:tc>
      </w:tr>
      <w:tr w:rsidR="00142D80" w:rsidRPr="00FD0860" w14:paraId="49A22C07" w14:textId="77777777" w:rsidTr="00142D80">
        <w:trPr>
          <w:trHeight w:val="180"/>
          <w:jc w:val="center"/>
        </w:trPr>
        <w:tc>
          <w:tcPr>
            <w:tcW w:w="2645" w:type="dxa"/>
            <w:tcBorders>
              <w:bottom w:val="single" w:sz="4" w:space="0" w:color="auto"/>
            </w:tcBorders>
            <w:vAlign w:val="center"/>
          </w:tcPr>
          <w:p w14:paraId="55CE8721"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bottom w:val="single" w:sz="4" w:space="0" w:color="auto"/>
            </w:tcBorders>
            <w:vAlign w:val="center"/>
          </w:tcPr>
          <w:p w14:paraId="6F22F1A6" w14:textId="77777777" w:rsidR="00142D80" w:rsidRPr="00FD0860" w:rsidRDefault="00142D80" w:rsidP="00E609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15Phút</w:t>
            </w:r>
          </w:p>
        </w:tc>
        <w:tc>
          <w:tcPr>
            <w:tcW w:w="1351" w:type="dxa"/>
            <w:vMerge/>
            <w:vAlign w:val="center"/>
          </w:tcPr>
          <w:p w14:paraId="2A9D6664" w14:textId="0EF04F5F" w:rsidR="00142D80" w:rsidRPr="00FD0860" w:rsidRDefault="00142D80" w:rsidP="00E60997">
            <w:pPr>
              <w:spacing w:line="260" w:lineRule="exact"/>
              <w:jc w:val="center"/>
              <w:rPr>
                <w:rFonts w:cs="Arial"/>
                <w:szCs w:val="21"/>
              </w:rPr>
            </w:pPr>
          </w:p>
        </w:tc>
      </w:tr>
      <w:tr w:rsidR="00142D80" w:rsidRPr="00FD0860" w14:paraId="68FCEC7F" w14:textId="77777777" w:rsidTr="00142D80">
        <w:trPr>
          <w:trHeight w:val="180"/>
          <w:jc w:val="center"/>
        </w:trPr>
        <w:tc>
          <w:tcPr>
            <w:tcW w:w="2645" w:type="dxa"/>
            <w:tcBorders>
              <w:top w:val="single" w:sz="4" w:space="0" w:color="auto"/>
              <w:bottom w:val="single" w:sz="4" w:space="0" w:color="auto"/>
            </w:tcBorders>
            <w:vAlign w:val="center"/>
          </w:tcPr>
          <w:p w14:paraId="6D7FD784"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5C7BCE06" w14:textId="77777777" w:rsidR="00142D80" w:rsidRPr="00FD0860" w:rsidRDefault="00142D80" w:rsidP="00E609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1</w:t>
            </w:r>
            <w:r>
              <w:rPr>
                <w:rFonts w:cs="Arial"/>
                <w:szCs w:val="21"/>
              </w:rPr>
              <w:t>0</w:t>
            </w:r>
            <w:r w:rsidRPr="00FD0860">
              <w:rPr>
                <w:rFonts w:cs="Arial" w:hint="eastAsia"/>
                <w:szCs w:val="21"/>
              </w:rPr>
              <w:t>Phút</w:t>
            </w:r>
          </w:p>
        </w:tc>
        <w:tc>
          <w:tcPr>
            <w:tcW w:w="1351" w:type="dxa"/>
            <w:vMerge/>
            <w:vAlign w:val="center"/>
          </w:tcPr>
          <w:p w14:paraId="149BABC0" w14:textId="77777777" w:rsidR="00142D80" w:rsidRPr="00FD0860" w:rsidRDefault="00142D80" w:rsidP="00E60997">
            <w:pPr>
              <w:spacing w:line="260" w:lineRule="exact"/>
              <w:jc w:val="center"/>
              <w:rPr>
                <w:rFonts w:cs="Arial"/>
                <w:szCs w:val="21"/>
              </w:rPr>
            </w:pPr>
          </w:p>
        </w:tc>
      </w:tr>
      <w:tr w:rsidR="00142D80" w:rsidRPr="00FD0860" w14:paraId="3F6778BF" w14:textId="77777777" w:rsidTr="00142D80">
        <w:trPr>
          <w:trHeight w:val="180"/>
          <w:jc w:val="center"/>
        </w:trPr>
        <w:tc>
          <w:tcPr>
            <w:tcW w:w="2645" w:type="dxa"/>
            <w:tcBorders>
              <w:top w:val="single" w:sz="4" w:space="0" w:color="auto"/>
              <w:bottom w:val="single" w:sz="4" w:space="0" w:color="auto"/>
            </w:tcBorders>
            <w:vAlign w:val="center"/>
          </w:tcPr>
          <w:p w14:paraId="4A09C4CA"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73CF4E80" w14:textId="77777777" w:rsidR="00142D80" w:rsidRPr="00FD0860" w:rsidRDefault="00142D80" w:rsidP="00E609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5Phút</w:t>
            </w:r>
          </w:p>
        </w:tc>
        <w:tc>
          <w:tcPr>
            <w:tcW w:w="1351" w:type="dxa"/>
            <w:vMerge/>
            <w:vAlign w:val="center"/>
          </w:tcPr>
          <w:p w14:paraId="73036B86" w14:textId="77777777" w:rsidR="00142D80" w:rsidRPr="00FD0860" w:rsidRDefault="00142D80" w:rsidP="00E60997">
            <w:pPr>
              <w:spacing w:line="260" w:lineRule="exact"/>
              <w:jc w:val="center"/>
              <w:rPr>
                <w:rFonts w:cs="Arial"/>
                <w:szCs w:val="21"/>
              </w:rPr>
            </w:pPr>
          </w:p>
        </w:tc>
      </w:tr>
      <w:tr w:rsidR="00142D80" w:rsidRPr="00FD0860" w14:paraId="0F4D338E" w14:textId="77777777" w:rsidTr="00142D80">
        <w:trPr>
          <w:trHeight w:val="180"/>
          <w:jc w:val="center"/>
        </w:trPr>
        <w:tc>
          <w:tcPr>
            <w:tcW w:w="2645" w:type="dxa"/>
            <w:tcBorders>
              <w:top w:val="single" w:sz="4" w:space="0" w:color="auto"/>
              <w:bottom w:val="single" w:sz="4" w:space="0" w:color="auto"/>
            </w:tcBorders>
            <w:vAlign w:val="center"/>
          </w:tcPr>
          <w:p w14:paraId="7F901FC2"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571F56A7" w14:textId="77777777" w:rsidR="00142D80" w:rsidRPr="00FD0860" w:rsidRDefault="00142D80" w:rsidP="00E60997">
            <w:pPr>
              <w:spacing w:line="260" w:lineRule="exact"/>
              <w:jc w:val="center"/>
              <w:rPr>
                <w:rFonts w:cs="Arial"/>
                <w:szCs w:val="21"/>
              </w:rPr>
            </w:pPr>
            <w:r>
              <w:rPr>
                <w:rFonts w:cs="Arial"/>
                <w:szCs w:val="21"/>
              </w:rPr>
              <w:t xml:space="preserve">Thời gian </w:t>
            </w:r>
            <w:r w:rsidRPr="00E23894">
              <w:rPr>
                <w:rFonts w:cs="Arial"/>
                <w:b/>
                <w:szCs w:val="21"/>
              </w:rPr>
              <w:t>như hiện nay</w:t>
            </w:r>
            <w:r>
              <w:rPr>
                <w:rFonts w:cs="Arial"/>
                <w:szCs w:val="21"/>
              </w:rPr>
              <w:t xml:space="preserve"> (A)</w:t>
            </w:r>
          </w:p>
        </w:tc>
        <w:tc>
          <w:tcPr>
            <w:tcW w:w="1351" w:type="dxa"/>
            <w:vMerge/>
            <w:vAlign w:val="center"/>
          </w:tcPr>
          <w:p w14:paraId="684C2433" w14:textId="77777777" w:rsidR="00142D80" w:rsidRPr="00FD0860" w:rsidRDefault="00142D80" w:rsidP="00E60997">
            <w:pPr>
              <w:spacing w:line="260" w:lineRule="exact"/>
              <w:jc w:val="center"/>
              <w:rPr>
                <w:rFonts w:cs="Arial"/>
                <w:szCs w:val="21"/>
              </w:rPr>
            </w:pPr>
          </w:p>
        </w:tc>
      </w:tr>
      <w:tr w:rsidR="00142D80" w:rsidRPr="00FD0860" w14:paraId="4CE0F674" w14:textId="77777777" w:rsidTr="00142D80">
        <w:trPr>
          <w:trHeight w:val="180"/>
          <w:jc w:val="center"/>
        </w:trPr>
        <w:tc>
          <w:tcPr>
            <w:tcW w:w="2645" w:type="dxa"/>
            <w:tcBorders>
              <w:bottom w:val="single" w:sz="4" w:space="0" w:color="auto"/>
            </w:tcBorders>
            <w:vAlign w:val="center"/>
          </w:tcPr>
          <w:p w14:paraId="031D770F" w14:textId="516F4125"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bottom w:val="single" w:sz="4" w:space="0" w:color="auto"/>
            </w:tcBorders>
            <w:vAlign w:val="center"/>
          </w:tcPr>
          <w:p w14:paraId="1C6D26BC" w14:textId="5D921108"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15Phút</w:t>
            </w:r>
          </w:p>
        </w:tc>
        <w:tc>
          <w:tcPr>
            <w:tcW w:w="1351" w:type="dxa"/>
            <w:vMerge w:val="restart"/>
            <w:vAlign w:val="center"/>
          </w:tcPr>
          <w:p w14:paraId="2273BB30" w14:textId="0410D2BF" w:rsidR="00142D80" w:rsidRDefault="00142D80" w:rsidP="00E60997">
            <w:pPr>
              <w:spacing w:line="260" w:lineRule="exact"/>
              <w:jc w:val="center"/>
              <w:rPr>
                <w:rFonts w:cs="Arial"/>
                <w:szCs w:val="21"/>
              </w:rPr>
            </w:pPr>
            <w:r>
              <w:rPr>
                <w:rFonts w:cs="Arial"/>
                <w:szCs w:val="21"/>
              </w:rPr>
              <w:t>12</w:t>
            </w:r>
            <w:r w:rsidRPr="00FD0860">
              <w:rPr>
                <w:rFonts w:cs="Arial" w:hint="eastAsia"/>
                <w:szCs w:val="21"/>
              </w:rPr>
              <w:t>,000VND</w:t>
            </w:r>
          </w:p>
        </w:tc>
      </w:tr>
      <w:tr w:rsidR="00142D80" w:rsidRPr="00FD0860" w14:paraId="2B0E0BA9" w14:textId="77777777" w:rsidTr="00142D80">
        <w:trPr>
          <w:trHeight w:val="180"/>
          <w:jc w:val="center"/>
        </w:trPr>
        <w:tc>
          <w:tcPr>
            <w:tcW w:w="2645" w:type="dxa"/>
            <w:tcBorders>
              <w:bottom w:val="single" w:sz="4" w:space="0" w:color="auto"/>
            </w:tcBorders>
            <w:vAlign w:val="center"/>
          </w:tcPr>
          <w:p w14:paraId="6D5BAE0F" w14:textId="34230F65"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bottom w:val="single" w:sz="4" w:space="0" w:color="auto"/>
            </w:tcBorders>
            <w:vAlign w:val="center"/>
          </w:tcPr>
          <w:p w14:paraId="71316132" w14:textId="47A43BD8"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1</w:t>
            </w:r>
            <w:r>
              <w:rPr>
                <w:rFonts w:cs="Arial"/>
                <w:szCs w:val="21"/>
              </w:rPr>
              <w:t>0</w:t>
            </w:r>
            <w:r w:rsidRPr="00FD0860">
              <w:rPr>
                <w:rFonts w:cs="Arial" w:hint="eastAsia"/>
                <w:szCs w:val="21"/>
              </w:rPr>
              <w:t>Phút</w:t>
            </w:r>
          </w:p>
        </w:tc>
        <w:tc>
          <w:tcPr>
            <w:tcW w:w="1351" w:type="dxa"/>
            <w:vMerge/>
            <w:vAlign w:val="center"/>
          </w:tcPr>
          <w:p w14:paraId="0E6A9CCD" w14:textId="4952AF03" w:rsidR="00142D80" w:rsidRDefault="00142D80" w:rsidP="00E60997">
            <w:pPr>
              <w:spacing w:line="260" w:lineRule="exact"/>
              <w:jc w:val="center"/>
              <w:rPr>
                <w:rFonts w:cs="Arial"/>
                <w:szCs w:val="21"/>
              </w:rPr>
            </w:pPr>
          </w:p>
        </w:tc>
      </w:tr>
      <w:tr w:rsidR="00142D80" w:rsidRPr="00FD0860" w14:paraId="734EA891" w14:textId="77777777" w:rsidTr="00142D80">
        <w:trPr>
          <w:trHeight w:val="180"/>
          <w:jc w:val="center"/>
        </w:trPr>
        <w:tc>
          <w:tcPr>
            <w:tcW w:w="2645" w:type="dxa"/>
            <w:tcBorders>
              <w:bottom w:val="single" w:sz="4" w:space="0" w:color="auto"/>
            </w:tcBorders>
            <w:vAlign w:val="center"/>
          </w:tcPr>
          <w:p w14:paraId="54E22C28" w14:textId="40125F32"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bottom w:val="single" w:sz="4" w:space="0" w:color="auto"/>
            </w:tcBorders>
            <w:vAlign w:val="center"/>
          </w:tcPr>
          <w:p w14:paraId="03C4EB9A" w14:textId="0298A271"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5Phút</w:t>
            </w:r>
          </w:p>
        </w:tc>
        <w:tc>
          <w:tcPr>
            <w:tcW w:w="1351" w:type="dxa"/>
            <w:vMerge/>
            <w:vAlign w:val="center"/>
          </w:tcPr>
          <w:p w14:paraId="348F2A18" w14:textId="169E4E3E" w:rsidR="00142D80" w:rsidRDefault="00142D80" w:rsidP="00E60997">
            <w:pPr>
              <w:spacing w:line="260" w:lineRule="exact"/>
              <w:jc w:val="center"/>
              <w:rPr>
                <w:rFonts w:cs="Arial"/>
                <w:szCs w:val="21"/>
              </w:rPr>
            </w:pPr>
          </w:p>
        </w:tc>
      </w:tr>
      <w:tr w:rsidR="00142D80" w:rsidRPr="00FD0860" w14:paraId="15BD1E49" w14:textId="77777777" w:rsidTr="00142D80">
        <w:trPr>
          <w:trHeight w:val="180"/>
          <w:jc w:val="center"/>
        </w:trPr>
        <w:tc>
          <w:tcPr>
            <w:tcW w:w="2645" w:type="dxa"/>
            <w:tcBorders>
              <w:bottom w:val="single" w:sz="4" w:space="0" w:color="auto"/>
            </w:tcBorders>
            <w:vAlign w:val="center"/>
          </w:tcPr>
          <w:p w14:paraId="1FBF74E0"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bottom w:val="single" w:sz="4" w:space="0" w:color="auto"/>
            </w:tcBorders>
            <w:vAlign w:val="center"/>
          </w:tcPr>
          <w:p w14:paraId="0EF38840" w14:textId="77777777" w:rsidR="00142D80" w:rsidRPr="00FD0860" w:rsidRDefault="00142D80" w:rsidP="00E609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15Phút</w:t>
            </w:r>
          </w:p>
        </w:tc>
        <w:tc>
          <w:tcPr>
            <w:tcW w:w="1351" w:type="dxa"/>
            <w:vMerge/>
            <w:vAlign w:val="center"/>
          </w:tcPr>
          <w:p w14:paraId="2FBEAEAE" w14:textId="492642A5" w:rsidR="00142D80" w:rsidRPr="00FD0860" w:rsidRDefault="00142D80" w:rsidP="00E60997">
            <w:pPr>
              <w:spacing w:line="260" w:lineRule="exact"/>
              <w:jc w:val="center"/>
              <w:rPr>
                <w:rFonts w:cs="Arial"/>
                <w:szCs w:val="21"/>
              </w:rPr>
            </w:pPr>
          </w:p>
        </w:tc>
      </w:tr>
      <w:tr w:rsidR="00142D80" w:rsidRPr="00FD0860" w14:paraId="4B7AE7E6" w14:textId="77777777" w:rsidTr="00142D80">
        <w:trPr>
          <w:trHeight w:val="180"/>
          <w:jc w:val="center"/>
        </w:trPr>
        <w:tc>
          <w:tcPr>
            <w:tcW w:w="2645" w:type="dxa"/>
            <w:tcBorders>
              <w:top w:val="single" w:sz="4" w:space="0" w:color="auto"/>
              <w:bottom w:val="single" w:sz="4" w:space="0" w:color="auto"/>
            </w:tcBorders>
            <w:vAlign w:val="center"/>
          </w:tcPr>
          <w:p w14:paraId="133FA0A0"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0B01E641" w14:textId="77777777" w:rsidR="00142D80" w:rsidRPr="00FD0860" w:rsidRDefault="00142D80" w:rsidP="00E609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1</w:t>
            </w:r>
            <w:r>
              <w:rPr>
                <w:rFonts w:cs="Arial"/>
                <w:szCs w:val="21"/>
              </w:rPr>
              <w:t>0</w:t>
            </w:r>
            <w:r w:rsidRPr="00FD0860">
              <w:rPr>
                <w:rFonts w:cs="Arial" w:hint="eastAsia"/>
                <w:szCs w:val="21"/>
              </w:rPr>
              <w:t>Phút</w:t>
            </w:r>
          </w:p>
        </w:tc>
        <w:tc>
          <w:tcPr>
            <w:tcW w:w="1351" w:type="dxa"/>
            <w:vMerge/>
            <w:vAlign w:val="center"/>
          </w:tcPr>
          <w:p w14:paraId="62EB1411" w14:textId="77777777" w:rsidR="00142D80" w:rsidRPr="00FD0860" w:rsidRDefault="00142D80" w:rsidP="00E60997">
            <w:pPr>
              <w:spacing w:line="260" w:lineRule="exact"/>
              <w:jc w:val="center"/>
              <w:rPr>
                <w:rFonts w:cs="Arial"/>
                <w:szCs w:val="21"/>
              </w:rPr>
            </w:pPr>
          </w:p>
        </w:tc>
      </w:tr>
      <w:tr w:rsidR="00142D80" w:rsidRPr="00FD0860" w14:paraId="1C0BF02E" w14:textId="77777777" w:rsidTr="00142D80">
        <w:trPr>
          <w:trHeight w:val="180"/>
          <w:jc w:val="center"/>
        </w:trPr>
        <w:tc>
          <w:tcPr>
            <w:tcW w:w="2645" w:type="dxa"/>
            <w:tcBorders>
              <w:top w:val="single" w:sz="4" w:space="0" w:color="auto"/>
              <w:bottom w:val="single" w:sz="4" w:space="0" w:color="auto"/>
            </w:tcBorders>
            <w:vAlign w:val="center"/>
          </w:tcPr>
          <w:p w14:paraId="451F40AA"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5B0098FE" w14:textId="77777777" w:rsidR="00142D80" w:rsidRPr="00FD0860" w:rsidRDefault="00142D80" w:rsidP="00E609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5Phút</w:t>
            </w:r>
          </w:p>
        </w:tc>
        <w:tc>
          <w:tcPr>
            <w:tcW w:w="1351" w:type="dxa"/>
            <w:vMerge/>
            <w:vAlign w:val="center"/>
          </w:tcPr>
          <w:p w14:paraId="40FA1CF1" w14:textId="77777777" w:rsidR="00142D80" w:rsidRPr="00FD0860" w:rsidRDefault="00142D80" w:rsidP="00E60997">
            <w:pPr>
              <w:spacing w:line="260" w:lineRule="exact"/>
              <w:jc w:val="center"/>
              <w:rPr>
                <w:rFonts w:cs="Arial"/>
                <w:szCs w:val="21"/>
              </w:rPr>
            </w:pPr>
          </w:p>
        </w:tc>
      </w:tr>
      <w:tr w:rsidR="00142D80" w:rsidRPr="00FD0860" w14:paraId="44431808" w14:textId="77777777" w:rsidTr="00142D80">
        <w:trPr>
          <w:trHeight w:val="180"/>
          <w:jc w:val="center"/>
        </w:trPr>
        <w:tc>
          <w:tcPr>
            <w:tcW w:w="2645" w:type="dxa"/>
            <w:tcBorders>
              <w:top w:val="single" w:sz="4" w:space="0" w:color="auto"/>
              <w:bottom w:val="single" w:sz="4" w:space="0" w:color="auto"/>
            </w:tcBorders>
            <w:vAlign w:val="center"/>
          </w:tcPr>
          <w:p w14:paraId="1109C6EB"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3F20CD4F" w14:textId="77777777" w:rsidR="00142D80" w:rsidRPr="00FD0860" w:rsidRDefault="00142D80" w:rsidP="00E60997">
            <w:pPr>
              <w:spacing w:line="260" w:lineRule="exact"/>
              <w:jc w:val="center"/>
              <w:rPr>
                <w:rFonts w:cs="Arial"/>
                <w:szCs w:val="21"/>
              </w:rPr>
            </w:pPr>
            <w:r>
              <w:rPr>
                <w:rFonts w:cs="Arial"/>
                <w:szCs w:val="21"/>
              </w:rPr>
              <w:t xml:space="preserve">Thời gian </w:t>
            </w:r>
            <w:r w:rsidRPr="00E23894">
              <w:rPr>
                <w:rFonts w:cs="Arial"/>
                <w:b/>
                <w:szCs w:val="21"/>
              </w:rPr>
              <w:t>như hiện nay</w:t>
            </w:r>
            <w:r>
              <w:rPr>
                <w:rFonts w:cs="Arial"/>
                <w:szCs w:val="21"/>
              </w:rPr>
              <w:t xml:space="preserve"> (A)</w:t>
            </w:r>
          </w:p>
        </w:tc>
        <w:tc>
          <w:tcPr>
            <w:tcW w:w="1351" w:type="dxa"/>
            <w:vMerge/>
            <w:vAlign w:val="center"/>
          </w:tcPr>
          <w:p w14:paraId="6871226B" w14:textId="77777777" w:rsidR="00142D80" w:rsidRPr="00FD0860" w:rsidRDefault="00142D80" w:rsidP="00E60997">
            <w:pPr>
              <w:spacing w:line="260" w:lineRule="exact"/>
              <w:jc w:val="center"/>
              <w:rPr>
                <w:rFonts w:cs="Arial"/>
                <w:szCs w:val="21"/>
              </w:rPr>
            </w:pPr>
          </w:p>
        </w:tc>
      </w:tr>
      <w:tr w:rsidR="00142D80" w:rsidRPr="00FD0860" w14:paraId="02054079" w14:textId="77777777" w:rsidTr="00142D80">
        <w:trPr>
          <w:trHeight w:val="180"/>
          <w:jc w:val="center"/>
        </w:trPr>
        <w:tc>
          <w:tcPr>
            <w:tcW w:w="2645" w:type="dxa"/>
            <w:tcBorders>
              <w:bottom w:val="single" w:sz="4" w:space="0" w:color="auto"/>
            </w:tcBorders>
            <w:vAlign w:val="center"/>
          </w:tcPr>
          <w:p w14:paraId="60E40CCE" w14:textId="50289802"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bottom w:val="single" w:sz="4" w:space="0" w:color="auto"/>
            </w:tcBorders>
            <w:vAlign w:val="center"/>
          </w:tcPr>
          <w:p w14:paraId="27CC2B74" w14:textId="405C5F17"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15Phút</w:t>
            </w:r>
          </w:p>
        </w:tc>
        <w:tc>
          <w:tcPr>
            <w:tcW w:w="1351" w:type="dxa"/>
            <w:vMerge w:val="restart"/>
            <w:vAlign w:val="center"/>
          </w:tcPr>
          <w:p w14:paraId="5EABDB34" w14:textId="1AD25CBE" w:rsidR="00142D80" w:rsidRDefault="00142D80" w:rsidP="00E60997">
            <w:pPr>
              <w:spacing w:line="260" w:lineRule="exact"/>
              <w:jc w:val="center"/>
              <w:rPr>
                <w:rFonts w:cs="Arial"/>
                <w:szCs w:val="21"/>
              </w:rPr>
            </w:pPr>
            <w:r>
              <w:rPr>
                <w:rFonts w:cs="Arial"/>
                <w:szCs w:val="21"/>
              </w:rPr>
              <w:t>14</w:t>
            </w:r>
            <w:r w:rsidRPr="00FD0860">
              <w:rPr>
                <w:rFonts w:cs="Arial" w:hint="eastAsia"/>
                <w:szCs w:val="21"/>
              </w:rPr>
              <w:t>,000VND</w:t>
            </w:r>
          </w:p>
        </w:tc>
      </w:tr>
      <w:tr w:rsidR="00142D80" w:rsidRPr="00FD0860" w14:paraId="25854465" w14:textId="77777777" w:rsidTr="00142D80">
        <w:trPr>
          <w:trHeight w:val="180"/>
          <w:jc w:val="center"/>
        </w:trPr>
        <w:tc>
          <w:tcPr>
            <w:tcW w:w="2645" w:type="dxa"/>
            <w:tcBorders>
              <w:bottom w:val="single" w:sz="4" w:space="0" w:color="auto"/>
            </w:tcBorders>
            <w:vAlign w:val="center"/>
          </w:tcPr>
          <w:p w14:paraId="1E87089F" w14:textId="32B8D172"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bottom w:val="single" w:sz="4" w:space="0" w:color="auto"/>
            </w:tcBorders>
            <w:vAlign w:val="center"/>
          </w:tcPr>
          <w:p w14:paraId="3D628B1D" w14:textId="7747BEF4"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1</w:t>
            </w:r>
            <w:r>
              <w:rPr>
                <w:rFonts w:cs="Arial"/>
                <w:szCs w:val="21"/>
              </w:rPr>
              <w:t>0</w:t>
            </w:r>
            <w:r w:rsidRPr="00FD0860">
              <w:rPr>
                <w:rFonts w:cs="Arial" w:hint="eastAsia"/>
                <w:szCs w:val="21"/>
              </w:rPr>
              <w:t>Phút</w:t>
            </w:r>
          </w:p>
        </w:tc>
        <w:tc>
          <w:tcPr>
            <w:tcW w:w="1351" w:type="dxa"/>
            <w:vMerge/>
            <w:vAlign w:val="center"/>
          </w:tcPr>
          <w:p w14:paraId="087FAFBB" w14:textId="18E4C125" w:rsidR="00142D80" w:rsidRDefault="00142D80" w:rsidP="00E60997">
            <w:pPr>
              <w:spacing w:line="260" w:lineRule="exact"/>
              <w:jc w:val="center"/>
              <w:rPr>
                <w:rFonts w:cs="Arial"/>
                <w:szCs w:val="21"/>
              </w:rPr>
            </w:pPr>
          </w:p>
        </w:tc>
      </w:tr>
      <w:tr w:rsidR="00142D80" w:rsidRPr="00FD0860" w14:paraId="384BEAF0" w14:textId="77777777" w:rsidTr="00142D80">
        <w:trPr>
          <w:trHeight w:val="180"/>
          <w:jc w:val="center"/>
        </w:trPr>
        <w:tc>
          <w:tcPr>
            <w:tcW w:w="2645" w:type="dxa"/>
            <w:tcBorders>
              <w:bottom w:val="single" w:sz="4" w:space="0" w:color="auto"/>
            </w:tcBorders>
            <w:vAlign w:val="center"/>
          </w:tcPr>
          <w:p w14:paraId="049D97A8" w14:textId="16758DDB"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bottom w:val="single" w:sz="4" w:space="0" w:color="auto"/>
            </w:tcBorders>
            <w:vAlign w:val="center"/>
          </w:tcPr>
          <w:p w14:paraId="2CCFCE04" w14:textId="36CFBDBC"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5Phút</w:t>
            </w:r>
          </w:p>
        </w:tc>
        <w:tc>
          <w:tcPr>
            <w:tcW w:w="1351" w:type="dxa"/>
            <w:vMerge/>
            <w:vAlign w:val="center"/>
          </w:tcPr>
          <w:p w14:paraId="3B1F3BF5" w14:textId="7F67FCC6" w:rsidR="00142D80" w:rsidRDefault="00142D80" w:rsidP="00E60997">
            <w:pPr>
              <w:spacing w:line="260" w:lineRule="exact"/>
              <w:jc w:val="center"/>
              <w:rPr>
                <w:rFonts w:cs="Arial"/>
                <w:szCs w:val="21"/>
              </w:rPr>
            </w:pPr>
          </w:p>
        </w:tc>
      </w:tr>
      <w:tr w:rsidR="00142D80" w:rsidRPr="00FD0860" w14:paraId="39E6ABE5" w14:textId="77777777" w:rsidTr="00142D80">
        <w:trPr>
          <w:trHeight w:val="180"/>
          <w:jc w:val="center"/>
        </w:trPr>
        <w:tc>
          <w:tcPr>
            <w:tcW w:w="2645" w:type="dxa"/>
            <w:tcBorders>
              <w:bottom w:val="single" w:sz="4" w:space="0" w:color="auto"/>
            </w:tcBorders>
            <w:vAlign w:val="center"/>
          </w:tcPr>
          <w:p w14:paraId="5CFDD24E"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bottom w:val="single" w:sz="4" w:space="0" w:color="auto"/>
            </w:tcBorders>
            <w:vAlign w:val="center"/>
          </w:tcPr>
          <w:p w14:paraId="1079EDA7" w14:textId="77777777" w:rsidR="00142D80" w:rsidRPr="00FD0860" w:rsidRDefault="00142D80" w:rsidP="00E609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15Phút</w:t>
            </w:r>
          </w:p>
        </w:tc>
        <w:tc>
          <w:tcPr>
            <w:tcW w:w="1351" w:type="dxa"/>
            <w:vMerge/>
            <w:vAlign w:val="center"/>
          </w:tcPr>
          <w:p w14:paraId="309EE80D" w14:textId="5C81E875" w:rsidR="00142D80" w:rsidRPr="00FD0860" w:rsidRDefault="00142D80" w:rsidP="00E60997">
            <w:pPr>
              <w:spacing w:line="260" w:lineRule="exact"/>
              <w:jc w:val="center"/>
              <w:rPr>
                <w:rFonts w:cs="Arial"/>
                <w:szCs w:val="21"/>
              </w:rPr>
            </w:pPr>
          </w:p>
        </w:tc>
      </w:tr>
      <w:tr w:rsidR="00142D80" w:rsidRPr="00FD0860" w14:paraId="78EC3E61" w14:textId="77777777" w:rsidTr="00142D80">
        <w:trPr>
          <w:trHeight w:val="180"/>
          <w:jc w:val="center"/>
        </w:trPr>
        <w:tc>
          <w:tcPr>
            <w:tcW w:w="2645" w:type="dxa"/>
            <w:tcBorders>
              <w:top w:val="single" w:sz="4" w:space="0" w:color="auto"/>
              <w:bottom w:val="single" w:sz="4" w:space="0" w:color="auto"/>
            </w:tcBorders>
            <w:vAlign w:val="center"/>
          </w:tcPr>
          <w:p w14:paraId="615D4ADA"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530D8528" w14:textId="77777777" w:rsidR="00142D80" w:rsidRPr="00FD0860" w:rsidRDefault="00142D80" w:rsidP="00E609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1</w:t>
            </w:r>
            <w:r>
              <w:rPr>
                <w:rFonts w:cs="Arial"/>
                <w:szCs w:val="21"/>
              </w:rPr>
              <w:t>0</w:t>
            </w:r>
            <w:r w:rsidRPr="00FD0860">
              <w:rPr>
                <w:rFonts w:cs="Arial" w:hint="eastAsia"/>
                <w:szCs w:val="21"/>
              </w:rPr>
              <w:t>Phút</w:t>
            </w:r>
          </w:p>
        </w:tc>
        <w:tc>
          <w:tcPr>
            <w:tcW w:w="1351" w:type="dxa"/>
            <w:vMerge/>
            <w:vAlign w:val="center"/>
          </w:tcPr>
          <w:p w14:paraId="48BA21F4" w14:textId="77777777" w:rsidR="00142D80" w:rsidRPr="00FD0860" w:rsidRDefault="00142D80" w:rsidP="00E60997">
            <w:pPr>
              <w:spacing w:line="260" w:lineRule="exact"/>
              <w:jc w:val="center"/>
              <w:rPr>
                <w:rFonts w:cs="Arial"/>
                <w:szCs w:val="21"/>
              </w:rPr>
            </w:pPr>
          </w:p>
        </w:tc>
      </w:tr>
      <w:tr w:rsidR="00142D80" w:rsidRPr="00FD0860" w14:paraId="1FF0F746" w14:textId="77777777" w:rsidTr="00142D80">
        <w:trPr>
          <w:trHeight w:val="180"/>
          <w:jc w:val="center"/>
        </w:trPr>
        <w:tc>
          <w:tcPr>
            <w:tcW w:w="2645" w:type="dxa"/>
            <w:tcBorders>
              <w:top w:val="single" w:sz="4" w:space="0" w:color="auto"/>
              <w:bottom w:val="single" w:sz="4" w:space="0" w:color="auto"/>
            </w:tcBorders>
            <w:vAlign w:val="center"/>
          </w:tcPr>
          <w:p w14:paraId="1A2204CE"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261F062A" w14:textId="77777777" w:rsidR="00142D80" w:rsidRPr="00FD0860" w:rsidRDefault="00142D80" w:rsidP="00E609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5Phút</w:t>
            </w:r>
          </w:p>
        </w:tc>
        <w:tc>
          <w:tcPr>
            <w:tcW w:w="1351" w:type="dxa"/>
            <w:vMerge/>
            <w:vAlign w:val="center"/>
          </w:tcPr>
          <w:p w14:paraId="0F3C3CFF" w14:textId="77777777" w:rsidR="00142D80" w:rsidRPr="00FD0860" w:rsidRDefault="00142D80" w:rsidP="00E60997">
            <w:pPr>
              <w:spacing w:line="260" w:lineRule="exact"/>
              <w:jc w:val="center"/>
              <w:rPr>
                <w:rFonts w:cs="Arial"/>
                <w:szCs w:val="21"/>
              </w:rPr>
            </w:pPr>
          </w:p>
        </w:tc>
      </w:tr>
      <w:tr w:rsidR="00142D80" w:rsidRPr="00FD0860" w14:paraId="16C62F95" w14:textId="77777777" w:rsidTr="00142D80">
        <w:trPr>
          <w:trHeight w:val="180"/>
          <w:jc w:val="center"/>
        </w:trPr>
        <w:tc>
          <w:tcPr>
            <w:tcW w:w="2645" w:type="dxa"/>
            <w:tcBorders>
              <w:top w:val="single" w:sz="4" w:space="0" w:color="auto"/>
              <w:bottom w:val="single" w:sz="4" w:space="0" w:color="auto"/>
            </w:tcBorders>
            <w:vAlign w:val="center"/>
          </w:tcPr>
          <w:p w14:paraId="7A4B0740" w14:textId="77777777" w:rsidR="00142D80" w:rsidRPr="00FD0860" w:rsidRDefault="00142D80" w:rsidP="00E60997">
            <w:pPr>
              <w:spacing w:line="260" w:lineRule="exact"/>
              <w:jc w:val="center"/>
              <w:rPr>
                <w:rFonts w:cs="Arial"/>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2B6225C0" w14:textId="77777777" w:rsidR="00142D80" w:rsidRPr="00FD0860" w:rsidRDefault="00142D80" w:rsidP="00E60997">
            <w:pPr>
              <w:spacing w:line="260" w:lineRule="exact"/>
              <w:jc w:val="center"/>
              <w:rPr>
                <w:rFonts w:cs="Arial"/>
                <w:szCs w:val="21"/>
              </w:rPr>
            </w:pPr>
            <w:r>
              <w:rPr>
                <w:rFonts w:cs="Arial"/>
                <w:szCs w:val="21"/>
              </w:rPr>
              <w:t xml:space="preserve">Thời gian </w:t>
            </w:r>
            <w:r w:rsidRPr="00E23894">
              <w:rPr>
                <w:rFonts w:cs="Arial"/>
                <w:b/>
                <w:szCs w:val="21"/>
              </w:rPr>
              <w:t>như hiện nay</w:t>
            </w:r>
            <w:r>
              <w:rPr>
                <w:rFonts w:cs="Arial"/>
                <w:szCs w:val="21"/>
              </w:rPr>
              <w:t xml:space="preserve"> (A)</w:t>
            </w:r>
          </w:p>
        </w:tc>
        <w:tc>
          <w:tcPr>
            <w:tcW w:w="1351" w:type="dxa"/>
            <w:vMerge/>
            <w:vAlign w:val="center"/>
          </w:tcPr>
          <w:p w14:paraId="6F4F0832" w14:textId="77777777" w:rsidR="00142D80" w:rsidRPr="00FD0860" w:rsidRDefault="00142D80" w:rsidP="00E60997">
            <w:pPr>
              <w:spacing w:line="260" w:lineRule="exact"/>
              <w:jc w:val="center"/>
              <w:rPr>
                <w:rFonts w:cs="Arial"/>
                <w:szCs w:val="21"/>
              </w:rPr>
            </w:pPr>
          </w:p>
        </w:tc>
      </w:tr>
      <w:tr w:rsidR="00142D80" w:rsidRPr="00FD0860" w14:paraId="2DDF04C2" w14:textId="77777777" w:rsidTr="00142D80">
        <w:trPr>
          <w:trHeight w:val="180"/>
          <w:jc w:val="center"/>
        </w:trPr>
        <w:tc>
          <w:tcPr>
            <w:tcW w:w="2645" w:type="dxa"/>
            <w:tcBorders>
              <w:top w:val="single" w:sz="4" w:space="0" w:color="auto"/>
              <w:bottom w:val="single" w:sz="4" w:space="0" w:color="auto"/>
            </w:tcBorders>
            <w:vAlign w:val="center"/>
          </w:tcPr>
          <w:p w14:paraId="6EBA8188" w14:textId="132613B3"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040833F9" w14:textId="36CE6ACE"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15Phút</w:t>
            </w:r>
          </w:p>
        </w:tc>
        <w:tc>
          <w:tcPr>
            <w:tcW w:w="1351" w:type="dxa"/>
            <w:vMerge w:val="restart"/>
            <w:vAlign w:val="center"/>
          </w:tcPr>
          <w:p w14:paraId="49BE8AC8" w14:textId="48C9D765" w:rsidR="00142D80" w:rsidRDefault="00142D80" w:rsidP="00C34D97">
            <w:pPr>
              <w:spacing w:line="260" w:lineRule="exact"/>
              <w:jc w:val="center"/>
              <w:rPr>
                <w:rFonts w:cs="Arial"/>
                <w:szCs w:val="21"/>
              </w:rPr>
            </w:pPr>
            <w:r>
              <w:rPr>
                <w:rFonts w:cs="Arial"/>
                <w:szCs w:val="21"/>
              </w:rPr>
              <w:t>1</w:t>
            </w:r>
            <w:r>
              <w:rPr>
                <w:rFonts w:cs="Arial"/>
                <w:szCs w:val="21"/>
              </w:rPr>
              <w:t>6</w:t>
            </w:r>
            <w:r w:rsidRPr="00FD0860">
              <w:rPr>
                <w:rFonts w:cs="Arial" w:hint="eastAsia"/>
                <w:szCs w:val="21"/>
              </w:rPr>
              <w:t>,000VND</w:t>
            </w:r>
          </w:p>
        </w:tc>
      </w:tr>
      <w:tr w:rsidR="00142D80" w:rsidRPr="00FD0860" w14:paraId="1D6F9275" w14:textId="77777777" w:rsidTr="00142D80">
        <w:trPr>
          <w:trHeight w:val="180"/>
          <w:jc w:val="center"/>
        </w:trPr>
        <w:tc>
          <w:tcPr>
            <w:tcW w:w="2645" w:type="dxa"/>
            <w:tcBorders>
              <w:top w:val="single" w:sz="4" w:space="0" w:color="auto"/>
              <w:bottom w:val="single" w:sz="4" w:space="0" w:color="auto"/>
            </w:tcBorders>
            <w:vAlign w:val="center"/>
          </w:tcPr>
          <w:p w14:paraId="5FC641BE" w14:textId="27E44431"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53D509DD" w14:textId="7B18E018"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1</w:t>
            </w:r>
            <w:r>
              <w:rPr>
                <w:rFonts w:cs="Arial"/>
                <w:szCs w:val="21"/>
              </w:rPr>
              <w:t>0</w:t>
            </w:r>
            <w:r w:rsidRPr="00FD0860">
              <w:rPr>
                <w:rFonts w:cs="Arial" w:hint="eastAsia"/>
                <w:szCs w:val="21"/>
              </w:rPr>
              <w:t>Phút</w:t>
            </w:r>
          </w:p>
        </w:tc>
        <w:tc>
          <w:tcPr>
            <w:tcW w:w="1351" w:type="dxa"/>
            <w:vMerge/>
            <w:vAlign w:val="center"/>
          </w:tcPr>
          <w:p w14:paraId="2EE83615" w14:textId="65A01170" w:rsidR="00142D80" w:rsidRDefault="00142D80" w:rsidP="00C34D97">
            <w:pPr>
              <w:spacing w:line="260" w:lineRule="exact"/>
              <w:jc w:val="center"/>
              <w:rPr>
                <w:rFonts w:cs="Arial"/>
                <w:szCs w:val="21"/>
              </w:rPr>
            </w:pPr>
          </w:p>
        </w:tc>
      </w:tr>
      <w:tr w:rsidR="00142D80" w:rsidRPr="00FD0860" w14:paraId="6D737A6C" w14:textId="77777777" w:rsidTr="00142D80">
        <w:trPr>
          <w:trHeight w:val="180"/>
          <w:jc w:val="center"/>
        </w:trPr>
        <w:tc>
          <w:tcPr>
            <w:tcW w:w="2645" w:type="dxa"/>
            <w:tcBorders>
              <w:top w:val="single" w:sz="4" w:space="0" w:color="auto"/>
              <w:bottom w:val="single" w:sz="4" w:space="0" w:color="auto"/>
            </w:tcBorders>
            <w:vAlign w:val="center"/>
          </w:tcPr>
          <w:p w14:paraId="5C524946" w14:textId="0459DFD3"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5BD1FA2A" w14:textId="06EC52BC"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5Phút</w:t>
            </w:r>
          </w:p>
        </w:tc>
        <w:tc>
          <w:tcPr>
            <w:tcW w:w="1351" w:type="dxa"/>
            <w:vMerge/>
            <w:vAlign w:val="center"/>
          </w:tcPr>
          <w:p w14:paraId="21770124" w14:textId="7468E984" w:rsidR="00142D80" w:rsidRDefault="00142D80" w:rsidP="00C34D97">
            <w:pPr>
              <w:spacing w:line="260" w:lineRule="exact"/>
              <w:jc w:val="center"/>
              <w:rPr>
                <w:rFonts w:cs="Arial"/>
                <w:szCs w:val="21"/>
              </w:rPr>
            </w:pPr>
          </w:p>
        </w:tc>
      </w:tr>
      <w:tr w:rsidR="00142D80" w:rsidRPr="00FD0860" w14:paraId="7706F469" w14:textId="77777777" w:rsidTr="00142D80">
        <w:trPr>
          <w:trHeight w:val="180"/>
          <w:jc w:val="center"/>
        </w:trPr>
        <w:tc>
          <w:tcPr>
            <w:tcW w:w="2645" w:type="dxa"/>
            <w:tcBorders>
              <w:top w:val="single" w:sz="4" w:space="0" w:color="auto"/>
              <w:bottom w:val="single" w:sz="4" w:space="0" w:color="auto"/>
            </w:tcBorders>
            <w:vAlign w:val="center"/>
          </w:tcPr>
          <w:p w14:paraId="0A4C8BBB" w14:textId="7E5B69F0" w:rsidR="00142D80" w:rsidRPr="00FD0860" w:rsidRDefault="00142D80" w:rsidP="00C34D97">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359930B1" w14:textId="13FC2948" w:rsidR="00142D80" w:rsidRDefault="00142D80" w:rsidP="00C34D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15Phút</w:t>
            </w:r>
          </w:p>
        </w:tc>
        <w:tc>
          <w:tcPr>
            <w:tcW w:w="1351" w:type="dxa"/>
            <w:vMerge/>
            <w:vAlign w:val="center"/>
          </w:tcPr>
          <w:p w14:paraId="50EDD323" w14:textId="223E3CDE" w:rsidR="00142D80" w:rsidRPr="00FD0860" w:rsidRDefault="00142D80" w:rsidP="00C34D97">
            <w:pPr>
              <w:spacing w:line="260" w:lineRule="exact"/>
              <w:jc w:val="center"/>
              <w:rPr>
                <w:rFonts w:cs="Arial"/>
                <w:szCs w:val="21"/>
              </w:rPr>
            </w:pPr>
          </w:p>
        </w:tc>
      </w:tr>
      <w:tr w:rsidR="00142D80" w:rsidRPr="00FD0860" w14:paraId="175720A4" w14:textId="77777777" w:rsidTr="00142D80">
        <w:trPr>
          <w:trHeight w:val="180"/>
          <w:jc w:val="center"/>
        </w:trPr>
        <w:tc>
          <w:tcPr>
            <w:tcW w:w="2645" w:type="dxa"/>
            <w:tcBorders>
              <w:top w:val="single" w:sz="4" w:space="0" w:color="auto"/>
              <w:bottom w:val="single" w:sz="4" w:space="0" w:color="auto"/>
            </w:tcBorders>
            <w:vAlign w:val="center"/>
          </w:tcPr>
          <w:p w14:paraId="60DB5ED9" w14:textId="4BC863D5" w:rsidR="00142D80" w:rsidRPr="00FD0860" w:rsidRDefault="00142D80" w:rsidP="00C34D97">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5AD28AAA" w14:textId="61AAB074" w:rsidR="00142D80" w:rsidRDefault="00142D80" w:rsidP="00C34D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1</w:t>
            </w:r>
            <w:r>
              <w:rPr>
                <w:rFonts w:cs="Arial"/>
                <w:szCs w:val="21"/>
              </w:rPr>
              <w:t>0</w:t>
            </w:r>
            <w:r w:rsidRPr="00FD0860">
              <w:rPr>
                <w:rFonts w:cs="Arial" w:hint="eastAsia"/>
                <w:szCs w:val="21"/>
              </w:rPr>
              <w:t>Phút</w:t>
            </w:r>
          </w:p>
        </w:tc>
        <w:tc>
          <w:tcPr>
            <w:tcW w:w="1351" w:type="dxa"/>
            <w:vMerge/>
            <w:vAlign w:val="center"/>
          </w:tcPr>
          <w:p w14:paraId="5A1E81CF" w14:textId="77777777" w:rsidR="00142D80" w:rsidRPr="00FD0860" w:rsidRDefault="00142D80" w:rsidP="00C34D97">
            <w:pPr>
              <w:spacing w:line="260" w:lineRule="exact"/>
              <w:jc w:val="center"/>
              <w:rPr>
                <w:rFonts w:cs="Arial"/>
                <w:szCs w:val="21"/>
              </w:rPr>
            </w:pPr>
          </w:p>
        </w:tc>
      </w:tr>
      <w:tr w:rsidR="00142D80" w:rsidRPr="00FD0860" w14:paraId="6B16C9DF" w14:textId="77777777" w:rsidTr="00142D80">
        <w:trPr>
          <w:trHeight w:val="180"/>
          <w:jc w:val="center"/>
        </w:trPr>
        <w:tc>
          <w:tcPr>
            <w:tcW w:w="2645" w:type="dxa"/>
            <w:tcBorders>
              <w:top w:val="single" w:sz="4" w:space="0" w:color="auto"/>
              <w:bottom w:val="single" w:sz="4" w:space="0" w:color="auto"/>
            </w:tcBorders>
            <w:vAlign w:val="center"/>
          </w:tcPr>
          <w:p w14:paraId="048C00C2" w14:textId="6C403651" w:rsidR="00142D80" w:rsidRPr="00FD0860" w:rsidRDefault="00142D80" w:rsidP="00C34D97">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0A05C967" w14:textId="7670BC01" w:rsidR="00142D80" w:rsidRDefault="00142D80" w:rsidP="00C34D97">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5Phút</w:t>
            </w:r>
          </w:p>
        </w:tc>
        <w:tc>
          <w:tcPr>
            <w:tcW w:w="1351" w:type="dxa"/>
            <w:vMerge/>
            <w:vAlign w:val="center"/>
          </w:tcPr>
          <w:p w14:paraId="1B0C2D5E" w14:textId="77777777" w:rsidR="00142D80" w:rsidRPr="00FD0860" w:rsidRDefault="00142D80" w:rsidP="00C34D97">
            <w:pPr>
              <w:spacing w:line="260" w:lineRule="exact"/>
              <w:jc w:val="center"/>
              <w:rPr>
                <w:rFonts w:cs="Arial"/>
                <w:szCs w:val="21"/>
              </w:rPr>
            </w:pPr>
          </w:p>
        </w:tc>
      </w:tr>
      <w:tr w:rsidR="00142D80" w:rsidRPr="00FD0860" w14:paraId="3904DAD9" w14:textId="77777777" w:rsidTr="00142D80">
        <w:trPr>
          <w:trHeight w:val="180"/>
          <w:jc w:val="center"/>
        </w:trPr>
        <w:tc>
          <w:tcPr>
            <w:tcW w:w="2645" w:type="dxa"/>
            <w:tcBorders>
              <w:top w:val="single" w:sz="4" w:space="0" w:color="auto"/>
              <w:bottom w:val="single" w:sz="4" w:space="0" w:color="auto"/>
            </w:tcBorders>
            <w:vAlign w:val="center"/>
          </w:tcPr>
          <w:p w14:paraId="587309F0" w14:textId="5DE978DC" w:rsidR="00142D80" w:rsidRPr="00FD0860" w:rsidRDefault="00142D80" w:rsidP="00C34D97">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50511EA5" w14:textId="60CE6B8F" w:rsidR="00142D80" w:rsidRDefault="00142D80" w:rsidP="00C34D97">
            <w:pPr>
              <w:spacing w:line="260" w:lineRule="exact"/>
              <w:jc w:val="center"/>
              <w:rPr>
                <w:rFonts w:cs="Arial"/>
                <w:szCs w:val="21"/>
              </w:rPr>
            </w:pPr>
            <w:r>
              <w:rPr>
                <w:rFonts w:cs="Arial"/>
                <w:szCs w:val="21"/>
              </w:rPr>
              <w:t xml:space="preserve">Thời gian </w:t>
            </w:r>
            <w:r w:rsidRPr="00E23894">
              <w:rPr>
                <w:rFonts w:cs="Arial"/>
                <w:b/>
                <w:szCs w:val="21"/>
              </w:rPr>
              <w:t>như hiện nay</w:t>
            </w:r>
            <w:r>
              <w:rPr>
                <w:rFonts w:cs="Arial"/>
                <w:szCs w:val="21"/>
              </w:rPr>
              <w:t xml:space="preserve"> (A)</w:t>
            </w:r>
          </w:p>
        </w:tc>
        <w:tc>
          <w:tcPr>
            <w:tcW w:w="1351" w:type="dxa"/>
            <w:vMerge/>
            <w:tcBorders>
              <w:bottom w:val="single" w:sz="4" w:space="0" w:color="auto"/>
            </w:tcBorders>
            <w:vAlign w:val="center"/>
          </w:tcPr>
          <w:p w14:paraId="53116D57" w14:textId="77777777" w:rsidR="00142D80" w:rsidRPr="00FD0860" w:rsidRDefault="00142D80" w:rsidP="00C34D97">
            <w:pPr>
              <w:spacing w:line="260" w:lineRule="exact"/>
              <w:jc w:val="center"/>
              <w:rPr>
                <w:rFonts w:cs="Arial"/>
                <w:szCs w:val="21"/>
              </w:rPr>
            </w:pPr>
          </w:p>
        </w:tc>
      </w:tr>
      <w:tr w:rsidR="00142D80" w:rsidRPr="00FD0860" w14:paraId="6BFE9740" w14:textId="77777777" w:rsidTr="00142D80">
        <w:trPr>
          <w:trHeight w:val="180"/>
          <w:jc w:val="center"/>
        </w:trPr>
        <w:tc>
          <w:tcPr>
            <w:tcW w:w="2645" w:type="dxa"/>
            <w:tcBorders>
              <w:top w:val="single" w:sz="4" w:space="0" w:color="auto"/>
              <w:bottom w:val="single" w:sz="4" w:space="0" w:color="auto"/>
            </w:tcBorders>
            <w:vAlign w:val="center"/>
          </w:tcPr>
          <w:p w14:paraId="7EBE2274" w14:textId="79D1D63B"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5F3CC914" w14:textId="021482AF"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15Phút</w:t>
            </w:r>
          </w:p>
        </w:tc>
        <w:tc>
          <w:tcPr>
            <w:tcW w:w="1351" w:type="dxa"/>
            <w:vMerge w:val="restart"/>
            <w:tcBorders>
              <w:top w:val="single" w:sz="4" w:space="0" w:color="auto"/>
            </w:tcBorders>
            <w:vAlign w:val="center"/>
          </w:tcPr>
          <w:p w14:paraId="39FAF7BB" w14:textId="6B7753E5" w:rsidR="00142D80" w:rsidRDefault="00142D80" w:rsidP="00142D80">
            <w:pPr>
              <w:spacing w:line="260" w:lineRule="exact"/>
              <w:jc w:val="center"/>
              <w:rPr>
                <w:rFonts w:cs="Arial"/>
                <w:szCs w:val="21"/>
              </w:rPr>
            </w:pPr>
            <w:r>
              <w:rPr>
                <w:rFonts w:cs="Arial"/>
                <w:szCs w:val="21"/>
              </w:rPr>
              <w:t>1</w:t>
            </w:r>
            <w:r>
              <w:rPr>
                <w:rFonts w:cs="Arial"/>
                <w:szCs w:val="21"/>
              </w:rPr>
              <w:t>8</w:t>
            </w:r>
            <w:r w:rsidRPr="00FD0860">
              <w:rPr>
                <w:rFonts w:cs="Arial" w:hint="eastAsia"/>
                <w:szCs w:val="21"/>
              </w:rPr>
              <w:t>,000VND</w:t>
            </w:r>
          </w:p>
        </w:tc>
      </w:tr>
      <w:tr w:rsidR="00142D80" w:rsidRPr="00FD0860" w14:paraId="3DF533E5" w14:textId="77777777" w:rsidTr="00142D80">
        <w:trPr>
          <w:trHeight w:val="180"/>
          <w:jc w:val="center"/>
        </w:trPr>
        <w:tc>
          <w:tcPr>
            <w:tcW w:w="2645" w:type="dxa"/>
            <w:tcBorders>
              <w:top w:val="single" w:sz="4" w:space="0" w:color="auto"/>
              <w:bottom w:val="single" w:sz="4" w:space="0" w:color="auto"/>
            </w:tcBorders>
            <w:vAlign w:val="center"/>
          </w:tcPr>
          <w:p w14:paraId="20FD55AF" w14:textId="67E620C1"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31CCCF8D" w14:textId="02837A44"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1</w:t>
            </w:r>
            <w:r>
              <w:rPr>
                <w:rFonts w:cs="Arial"/>
                <w:szCs w:val="21"/>
              </w:rPr>
              <w:t>0</w:t>
            </w:r>
            <w:r w:rsidRPr="00FD0860">
              <w:rPr>
                <w:rFonts w:cs="Arial" w:hint="eastAsia"/>
                <w:szCs w:val="21"/>
              </w:rPr>
              <w:t>Phút</w:t>
            </w:r>
          </w:p>
        </w:tc>
        <w:tc>
          <w:tcPr>
            <w:tcW w:w="1351" w:type="dxa"/>
            <w:vMerge/>
            <w:vAlign w:val="center"/>
          </w:tcPr>
          <w:p w14:paraId="194317D0" w14:textId="60EFD2D0" w:rsidR="00142D80" w:rsidRDefault="00142D80" w:rsidP="00142D80">
            <w:pPr>
              <w:spacing w:line="260" w:lineRule="exact"/>
              <w:jc w:val="center"/>
              <w:rPr>
                <w:rFonts w:cs="Arial"/>
                <w:szCs w:val="21"/>
              </w:rPr>
            </w:pPr>
          </w:p>
        </w:tc>
      </w:tr>
      <w:tr w:rsidR="00142D80" w:rsidRPr="00FD0860" w14:paraId="769DD19B" w14:textId="77777777" w:rsidTr="00142D80">
        <w:trPr>
          <w:trHeight w:val="180"/>
          <w:jc w:val="center"/>
        </w:trPr>
        <w:tc>
          <w:tcPr>
            <w:tcW w:w="2645" w:type="dxa"/>
            <w:tcBorders>
              <w:top w:val="single" w:sz="4" w:space="0" w:color="auto"/>
              <w:bottom w:val="single" w:sz="4" w:space="0" w:color="auto"/>
            </w:tcBorders>
            <w:vAlign w:val="center"/>
          </w:tcPr>
          <w:p w14:paraId="02D4ADEA" w14:textId="08F62746"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342095B1" w14:textId="664D4E1E"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5Phút</w:t>
            </w:r>
          </w:p>
        </w:tc>
        <w:tc>
          <w:tcPr>
            <w:tcW w:w="1351" w:type="dxa"/>
            <w:vMerge/>
            <w:vAlign w:val="center"/>
          </w:tcPr>
          <w:p w14:paraId="611B7D2B" w14:textId="67989E50" w:rsidR="00142D80" w:rsidRDefault="00142D80" w:rsidP="00142D80">
            <w:pPr>
              <w:spacing w:line="260" w:lineRule="exact"/>
              <w:jc w:val="center"/>
              <w:rPr>
                <w:rFonts w:cs="Arial"/>
                <w:szCs w:val="21"/>
              </w:rPr>
            </w:pPr>
          </w:p>
        </w:tc>
      </w:tr>
      <w:tr w:rsidR="00142D80" w:rsidRPr="00FD0860" w14:paraId="301D8E8E" w14:textId="77777777" w:rsidTr="00142D80">
        <w:trPr>
          <w:trHeight w:val="180"/>
          <w:jc w:val="center"/>
        </w:trPr>
        <w:tc>
          <w:tcPr>
            <w:tcW w:w="2645" w:type="dxa"/>
            <w:tcBorders>
              <w:top w:val="single" w:sz="4" w:space="0" w:color="auto"/>
              <w:bottom w:val="single" w:sz="4" w:space="0" w:color="auto"/>
            </w:tcBorders>
            <w:vAlign w:val="center"/>
          </w:tcPr>
          <w:p w14:paraId="73A2A6C3" w14:textId="3EBAD3BE"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41E483D2" w14:textId="2059FE6F"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15Phút</w:t>
            </w:r>
          </w:p>
        </w:tc>
        <w:tc>
          <w:tcPr>
            <w:tcW w:w="1351" w:type="dxa"/>
            <w:vMerge/>
            <w:vAlign w:val="center"/>
          </w:tcPr>
          <w:p w14:paraId="76A1E83A" w14:textId="56CE352F" w:rsidR="00142D80" w:rsidRPr="00FD0860" w:rsidRDefault="00142D80" w:rsidP="00142D80">
            <w:pPr>
              <w:spacing w:line="260" w:lineRule="exact"/>
              <w:jc w:val="center"/>
              <w:rPr>
                <w:rFonts w:cs="Arial"/>
                <w:szCs w:val="21"/>
              </w:rPr>
            </w:pPr>
          </w:p>
        </w:tc>
      </w:tr>
      <w:tr w:rsidR="00142D80" w:rsidRPr="00FD0860" w14:paraId="72FAAC39" w14:textId="77777777" w:rsidTr="00142D80">
        <w:trPr>
          <w:trHeight w:val="180"/>
          <w:jc w:val="center"/>
        </w:trPr>
        <w:tc>
          <w:tcPr>
            <w:tcW w:w="2645" w:type="dxa"/>
            <w:tcBorders>
              <w:top w:val="single" w:sz="4" w:space="0" w:color="auto"/>
              <w:bottom w:val="single" w:sz="4" w:space="0" w:color="auto"/>
            </w:tcBorders>
            <w:vAlign w:val="center"/>
          </w:tcPr>
          <w:p w14:paraId="78F2A524" w14:textId="3782BD12"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0FB641D4" w14:textId="2D9C1FBA"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1</w:t>
            </w:r>
            <w:r>
              <w:rPr>
                <w:rFonts w:cs="Arial"/>
                <w:szCs w:val="21"/>
              </w:rPr>
              <w:t>0</w:t>
            </w:r>
            <w:r w:rsidRPr="00FD0860">
              <w:rPr>
                <w:rFonts w:cs="Arial" w:hint="eastAsia"/>
                <w:szCs w:val="21"/>
              </w:rPr>
              <w:t>Phút</w:t>
            </w:r>
          </w:p>
        </w:tc>
        <w:tc>
          <w:tcPr>
            <w:tcW w:w="1351" w:type="dxa"/>
            <w:vMerge/>
            <w:vAlign w:val="center"/>
          </w:tcPr>
          <w:p w14:paraId="5E081D48" w14:textId="77777777" w:rsidR="00142D80" w:rsidRPr="00FD0860" w:rsidRDefault="00142D80" w:rsidP="00142D80">
            <w:pPr>
              <w:spacing w:line="260" w:lineRule="exact"/>
              <w:jc w:val="center"/>
              <w:rPr>
                <w:rFonts w:cs="Arial"/>
                <w:szCs w:val="21"/>
              </w:rPr>
            </w:pPr>
          </w:p>
        </w:tc>
      </w:tr>
      <w:tr w:rsidR="00142D80" w:rsidRPr="00FD0860" w14:paraId="59276F04" w14:textId="77777777" w:rsidTr="00142D80">
        <w:trPr>
          <w:trHeight w:val="180"/>
          <w:jc w:val="center"/>
        </w:trPr>
        <w:tc>
          <w:tcPr>
            <w:tcW w:w="2645" w:type="dxa"/>
            <w:tcBorders>
              <w:top w:val="single" w:sz="4" w:space="0" w:color="auto"/>
              <w:bottom w:val="single" w:sz="4" w:space="0" w:color="auto"/>
            </w:tcBorders>
            <w:vAlign w:val="center"/>
          </w:tcPr>
          <w:p w14:paraId="15ADEAE4" w14:textId="5979E149"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4C18DAC2" w14:textId="33C488A2"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5Phút</w:t>
            </w:r>
          </w:p>
        </w:tc>
        <w:tc>
          <w:tcPr>
            <w:tcW w:w="1351" w:type="dxa"/>
            <w:vMerge/>
            <w:vAlign w:val="center"/>
          </w:tcPr>
          <w:p w14:paraId="708D2B93" w14:textId="77777777" w:rsidR="00142D80" w:rsidRPr="00FD0860" w:rsidRDefault="00142D80" w:rsidP="00142D80">
            <w:pPr>
              <w:spacing w:line="260" w:lineRule="exact"/>
              <w:jc w:val="center"/>
              <w:rPr>
                <w:rFonts w:cs="Arial"/>
                <w:szCs w:val="21"/>
              </w:rPr>
            </w:pPr>
          </w:p>
        </w:tc>
      </w:tr>
      <w:tr w:rsidR="00142D80" w:rsidRPr="00FD0860" w14:paraId="1D62D56E" w14:textId="77777777" w:rsidTr="00142D80">
        <w:trPr>
          <w:trHeight w:val="180"/>
          <w:jc w:val="center"/>
        </w:trPr>
        <w:tc>
          <w:tcPr>
            <w:tcW w:w="2645" w:type="dxa"/>
            <w:tcBorders>
              <w:top w:val="single" w:sz="4" w:space="0" w:color="auto"/>
              <w:bottom w:val="single" w:sz="4" w:space="0" w:color="auto"/>
            </w:tcBorders>
            <w:vAlign w:val="center"/>
          </w:tcPr>
          <w:p w14:paraId="7404F611" w14:textId="15BA83E6"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7D60D219" w14:textId="2F62C840" w:rsidR="00142D80" w:rsidRDefault="00142D80" w:rsidP="00142D80">
            <w:pPr>
              <w:spacing w:line="260" w:lineRule="exact"/>
              <w:jc w:val="center"/>
              <w:rPr>
                <w:rFonts w:cs="Arial"/>
                <w:szCs w:val="21"/>
              </w:rPr>
            </w:pPr>
            <w:r>
              <w:rPr>
                <w:rFonts w:cs="Arial"/>
                <w:szCs w:val="21"/>
              </w:rPr>
              <w:t xml:space="preserve">Thời gian </w:t>
            </w:r>
            <w:r w:rsidRPr="00E23894">
              <w:rPr>
                <w:rFonts w:cs="Arial"/>
                <w:b/>
                <w:szCs w:val="21"/>
              </w:rPr>
              <w:t>như hiện nay</w:t>
            </w:r>
            <w:r>
              <w:rPr>
                <w:rFonts w:cs="Arial"/>
                <w:szCs w:val="21"/>
              </w:rPr>
              <w:t xml:space="preserve"> (A)</w:t>
            </w:r>
          </w:p>
        </w:tc>
        <w:tc>
          <w:tcPr>
            <w:tcW w:w="1351" w:type="dxa"/>
            <w:vMerge/>
            <w:vAlign w:val="center"/>
          </w:tcPr>
          <w:p w14:paraId="066906E4" w14:textId="77777777" w:rsidR="00142D80" w:rsidRPr="00FD0860" w:rsidRDefault="00142D80" w:rsidP="00142D80">
            <w:pPr>
              <w:spacing w:line="260" w:lineRule="exact"/>
              <w:jc w:val="center"/>
              <w:rPr>
                <w:rFonts w:cs="Arial"/>
                <w:szCs w:val="21"/>
              </w:rPr>
            </w:pPr>
          </w:p>
        </w:tc>
      </w:tr>
      <w:tr w:rsidR="00142D80" w:rsidRPr="00FD0860" w14:paraId="58FFA0AE" w14:textId="77777777" w:rsidTr="00142D80">
        <w:trPr>
          <w:trHeight w:val="180"/>
          <w:jc w:val="center"/>
        </w:trPr>
        <w:tc>
          <w:tcPr>
            <w:tcW w:w="2645" w:type="dxa"/>
            <w:tcBorders>
              <w:top w:val="single" w:sz="4" w:space="0" w:color="auto"/>
              <w:bottom w:val="single" w:sz="4" w:space="0" w:color="auto"/>
            </w:tcBorders>
            <w:vAlign w:val="center"/>
          </w:tcPr>
          <w:p w14:paraId="372BC2DB" w14:textId="31990AAA"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24DF27A6" w14:textId="573AF54C"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15Phút</w:t>
            </w:r>
          </w:p>
        </w:tc>
        <w:tc>
          <w:tcPr>
            <w:tcW w:w="1351" w:type="dxa"/>
            <w:vMerge w:val="restart"/>
            <w:vAlign w:val="center"/>
          </w:tcPr>
          <w:p w14:paraId="2000C7D9" w14:textId="6755D67A" w:rsidR="00142D80" w:rsidRDefault="00142D80" w:rsidP="00142D80">
            <w:pPr>
              <w:spacing w:line="260" w:lineRule="exact"/>
              <w:jc w:val="center"/>
              <w:rPr>
                <w:rFonts w:cs="Arial"/>
                <w:szCs w:val="21"/>
              </w:rPr>
            </w:pPr>
            <w:r>
              <w:rPr>
                <w:rFonts w:cs="Arial"/>
                <w:szCs w:val="21"/>
              </w:rPr>
              <w:t>20</w:t>
            </w:r>
            <w:r w:rsidRPr="00FD0860">
              <w:rPr>
                <w:rFonts w:cs="Arial" w:hint="eastAsia"/>
                <w:szCs w:val="21"/>
              </w:rPr>
              <w:t>,000VND</w:t>
            </w:r>
          </w:p>
        </w:tc>
      </w:tr>
      <w:tr w:rsidR="00142D80" w:rsidRPr="00FD0860" w14:paraId="366D13D7" w14:textId="77777777" w:rsidTr="00142D80">
        <w:trPr>
          <w:trHeight w:val="180"/>
          <w:jc w:val="center"/>
        </w:trPr>
        <w:tc>
          <w:tcPr>
            <w:tcW w:w="2645" w:type="dxa"/>
            <w:tcBorders>
              <w:top w:val="single" w:sz="4" w:space="0" w:color="auto"/>
              <w:bottom w:val="single" w:sz="4" w:space="0" w:color="auto"/>
            </w:tcBorders>
            <w:vAlign w:val="center"/>
          </w:tcPr>
          <w:p w14:paraId="61C40CAC" w14:textId="0BE140C6"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39271E0B" w14:textId="5B7EAF70"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1</w:t>
            </w:r>
            <w:r>
              <w:rPr>
                <w:rFonts w:cs="Arial"/>
                <w:szCs w:val="21"/>
              </w:rPr>
              <w:t>0</w:t>
            </w:r>
            <w:r w:rsidRPr="00FD0860">
              <w:rPr>
                <w:rFonts w:cs="Arial" w:hint="eastAsia"/>
                <w:szCs w:val="21"/>
              </w:rPr>
              <w:t>Phút</w:t>
            </w:r>
          </w:p>
        </w:tc>
        <w:tc>
          <w:tcPr>
            <w:tcW w:w="1351" w:type="dxa"/>
            <w:vMerge/>
            <w:vAlign w:val="center"/>
          </w:tcPr>
          <w:p w14:paraId="2CB853A1" w14:textId="07EE984F" w:rsidR="00142D80" w:rsidRDefault="00142D80" w:rsidP="00142D80">
            <w:pPr>
              <w:spacing w:line="260" w:lineRule="exact"/>
              <w:jc w:val="center"/>
              <w:rPr>
                <w:rFonts w:cs="Arial"/>
                <w:szCs w:val="21"/>
              </w:rPr>
            </w:pPr>
          </w:p>
        </w:tc>
      </w:tr>
      <w:tr w:rsidR="00142D80" w:rsidRPr="00FD0860" w14:paraId="033DE1DC" w14:textId="77777777" w:rsidTr="00142D80">
        <w:trPr>
          <w:trHeight w:val="180"/>
          <w:jc w:val="center"/>
        </w:trPr>
        <w:tc>
          <w:tcPr>
            <w:tcW w:w="2645" w:type="dxa"/>
            <w:tcBorders>
              <w:top w:val="single" w:sz="4" w:space="0" w:color="auto"/>
              <w:bottom w:val="single" w:sz="4" w:space="0" w:color="auto"/>
            </w:tcBorders>
            <w:vAlign w:val="center"/>
          </w:tcPr>
          <w:p w14:paraId="119EFC78" w14:textId="261D4EC7" w:rsidR="00142D80" w:rsidRPr="00FD0860" w:rsidRDefault="00142D80" w:rsidP="00142D80">
            <w:pPr>
              <w:spacing w:line="260" w:lineRule="exact"/>
              <w:jc w:val="center"/>
              <w:rPr>
                <w:rFonts w:cs="Arial" w:hint="eastAsia"/>
                <w:szCs w:val="21"/>
              </w:rPr>
            </w:pPr>
            <w:r w:rsidRPr="00FD0860">
              <w:rPr>
                <w:rFonts w:cs="Arial" w:hint="eastAsia"/>
                <w:szCs w:val="21"/>
              </w:rPr>
              <w:lastRenderedPageBreak/>
              <w:t>1. Có      2.Không</w:t>
            </w:r>
          </w:p>
        </w:tc>
        <w:tc>
          <w:tcPr>
            <w:tcW w:w="3420" w:type="dxa"/>
            <w:gridSpan w:val="2"/>
            <w:tcBorders>
              <w:top w:val="single" w:sz="4" w:space="0" w:color="auto"/>
              <w:bottom w:val="single" w:sz="4" w:space="0" w:color="auto"/>
            </w:tcBorders>
            <w:vAlign w:val="center"/>
          </w:tcPr>
          <w:p w14:paraId="1B484783" w14:textId="4D640222"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5Phút</w:t>
            </w:r>
          </w:p>
        </w:tc>
        <w:tc>
          <w:tcPr>
            <w:tcW w:w="1351" w:type="dxa"/>
            <w:vMerge/>
            <w:vAlign w:val="center"/>
          </w:tcPr>
          <w:p w14:paraId="3EEC1DBE" w14:textId="628A15FA" w:rsidR="00142D80" w:rsidRDefault="00142D80" w:rsidP="00142D80">
            <w:pPr>
              <w:spacing w:line="260" w:lineRule="exact"/>
              <w:jc w:val="center"/>
              <w:rPr>
                <w:rFonts w:cs="Arial"/>
                <w:szCs w:val="21"/>
              </w:rPr>
            </w:pPr>
          </w:p>
        </w:tc>
      </w:tr>
      <w:tr w:rsidR="00142D80" w:rsidRPr="00FD0860" w14:paraId="06B77E6A" w14:textId="77777777" w:rsidTr="00142D80">
        <w:trPr>
          <w:trHeight w:val="180"/>
          <w:jc w:val="center"/>
        </w:trPr>
        <w:tc>
          <w:tcPr>
            <w:tcW w:w="2645" w:type="dxa"/>
            <w:tcBorders>
              <w:top w:val="single" w:sz="4" w:space="0" w:color="auto"/>
              <w:bottom w:val="single" w:sz="4" w:space="0" w:color="auto"/>
            </w:tcBorders>
            <w:vAlign w:val="center"/>
          </w:tcPr>
          <w:p w14:paraId="5B0D7D47" w14:textId="5A875869"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2F8BF219" w14:textId="1557A092"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15Phút</w:t>
            </w:r>
          </w:p>
        </w:tc>
        <w:tc>
          <w:tcPr>
            <w:tcW w:w="1351" w:type="dxa"/>
            <w:vMerge/>
            <w:vAlign w:val="center"/>
          </w:tcPr>
          <w:p w14:paraId="26D372BD" w14:textId="07FA39A8" w:rsidR="00142D80" w:rsidRPr="00FD0860" w:rsidRDefault="00142D80" w:rsidP="00142D80">
            <w:pPr>
              <w:spacing w:line="260" w:lineRule="exact"/>
              <w:jc w:val="center"/>
              <w:rPr>
                <w:rFonts w:cs="Arial"/>
                <w:szCs w:val="21"/>
              </w:rPr>
            </w:pPr>
          </w:p>
        </w:tc>
      </w:tr>
      <w:tr w:rsidR="00142D80" w:rsidRPr="00FD0860" w14:paraId="4317451D" w14:textId="77777777" w:rsidTr="00142D80">
        <w:trPr>
          <w:trHeight w:val="180"/>
          <w:jc w:val="center"/>
        </w:trPr>
        <w:tc>
          <w:tcPr>
            <w:tcW w:w="2645" w:type="dxa"/>
            <w:tcBorders>
              <w:top w:val="single" w:sz="4" w:space="0" w:color="auto"/>
              <w:bottom w:val="single" w:sz="4" w:space="0" w:color="auto"/>
            </w:tcBorders>
            <w:vAlign w:val="center"/>
          </w:tcPr>
          <w:p w14:paraId="48796DAB" w14:textId="5DB7AE25"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757105B2" w14:textId="6AA0A89E"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1</w:t>
            </w:r>
            <w:r>
              <w:rPr>
                <w:rFonts w:cs="Arial"/>
                <w:szCs w:val="21"/>
              </w:rPr>
              <w:t>0</w:t>
            </w:r>
            <w:r w:rsidRPr="00FD0860">
              <w:rPr>
                <w:rFonts w:cs="Arial" w:hint="eastAsia"/>
                <w:szCs w:val="21"/>
              </w:rPr>
              <w:t>Phút</w:t>
            </w:r>
          </w:p>
        </w:tc>
        <w:tc>
          <w:tcPr>
            <w:tcW w:w="1351" w:type="dxa"/>
            <w:vMerge/>
            <w:vAlign w:val="center"/>
          </w:tcPr>
          <w:p w14:paraId="0BF46FEF" w14:textId="77777777" w:rsidR="00142D80" w:rsidRPr="00FD0860" w:rsidRDefault="00142D80" w:rsidP="00142D80">
            <w:pPr>
              <w:spacing w:line="260" w:lineRule="exact"/>
              <w:jc w:val="center"/>
              <w:rPr>
                <w:rFonts w:cs="Arial"/>
                <w:szCs w:val="21"/>
              </w:rPr>
            </w:pPr>
          </w:p>
        </w:tc>
      </w:tr>
      <w:tr w:rsidR="00142D80" w:rsidRPr="00FD0860" w14:paraId="7A3C3FA5" w14:textId="77777777" w:rsidTr="00142D80">
        <w:trPr>
          <w:trHeight w:val="180"/>
          <w:jc w:val="center"/>
        </w:trPr>
        <w:tc>
          <w:tcPr>
            <w:tcW w:w="2645" w:type="dxa"/>
            <w:tcBorders>
              <w:top w:val="single" w:sz="4" w:space="0" w:color="auto"/>
              <w:bottom w:val="single" w:sz="4" w:space="0" w:color="auto"/>
            </w:tcBorders>
            <w:vAlign w:val="center"/>
          </w:tcPr>
          <w:p w14:paraId="6EC33882" w14:textId="307193CF"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525BBE4C" w14:textId="104040F2" w:rsidR="00142D80" w:rsidRDefault="00142D80" w:rsidP="00142D80">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5Phút</w:t>
            </w:r>
          </w:p>
        </w:tc>
        <w:tc>
          <w:tcPr>
            <w:tcW w:w="1351" w:type="dxa"/>
            <w:vMerge/>
            <w:vAlign w:val="center"/>
          </w:tcPr>
          <w:p w14:paraId="24A0592E" w14:textId="77777777" w:rsidR="00142D80" w:rsidRPr="00FD0860" w:rsidRDefault="00142D80" w:rsidP="00142D80">
            <w:pPr>
              <w:spacing w:line="260" w:lineRule="exact"/>
              <w:jc w:val="center"/>
              <w:rPr>
                <w:rFonts w:cs="Arial"/>
                <w:szCs w:val="21"/>
              </w:rPr>
            </w:pPr>
          </w:p>
        </w:tc>
      </w:tr>
      <w:tr w:rsidR="00142D80" w:rsidRPr="00FD0860" w14:paraId="4010AEC4" w14:textId="77777777" w:rsidTr="00142D80">
        <w:trPr>
          <w:trHeight w:val="180"/>
          <w:jc w:val="center"/>
        </w:trPr>
        <w:tc>
          <w:tcPr>
            <w:tcW w:w="2645" w:type="dxa"/>
            <w:tcBorders>
              <w:top w:val="single" w:sz="4" w:space="0" w:color="auto"/>
              <w:bottom w:val="single" w:sz="4" w:space="0" w:color="auto"/>
            </w:tcBorders>
            <w:vAlign w:val="center"/>
          </w:tcPr>
          <w:p w14:paraId="69391B99" w14:textId="0C08481A" w:rsidR="00142D80" w:rsidRPr="00FD0860" w:rsidRDefault="00142D80" w:rsidP="00142D80">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4EE4B238" w14:textId="34C2CC29" w:rsidR="00142D80" w:rsidRDefault="00142D80" w:rsidP="00142D80">
            <w:pPr>
              <w:spacing w:line="260" w:lineRule="exact"/>
              <w:jc w:val="center"/>
              <w:rPr>
                <w:rFonts w:cs="Arial"/>
                <w:szCs w:val="21"/>
              </w:rPr>
            </w:pPr>
            <w:r>
              <w:rPr>
                <w:rFonts w:cs="Arial"/>
                <w:szCs w:val="21"/>
              </w:rPr>
              <w:t xml:space="preserve">Thời gian </w:t>
            </w:r>
            <w:r w:rsidRPr="00E23894">
              <w:rPr>
                <w:rFonts w:cs="Arial"/>
                <w:b/>
                <w:szCs w:val="21"/>
              </w:rPr>
              <w:t>như hiện nay</w:t>
            </w:r>
            <w:r>
              <w:rPr>
                <w:rFonts w:cs="Arial"/>
                <w:szCs w:val="21"/>
              </w:rPr>
              <w:t xml:space="preserve"> (A)</w:t>
            </w:r>
          </w:p>
        </w:tc>
        <w:tc>
          <w:tcPr>
            <w:tcW w:w="1351" w:type="dxa"/>
            <w:vMerge/>
            <w:vAlign w:val="center"/>
          </w:tcPr>
          <w:p w14:paraId="3695EEED" w14:textId="77777777" w:rsidR="00142D80" w:rsidRPr="00FD0860" w:rsidRDefault="00142D80" w:rsidP="00142D80">
            <w:pPr>
              <w:spacing w:line="260" w:lineRule="exact"/>
              <w:jc w:val="center"/>
              <w:rPr>
                <w:rFonts w:cs="Arial"/>
                <w:szCs w:val="21"/>
              </w:rPr>
            </w:pPr>
          </w:p>
        </w:tc>
      </w:tr>
      <w:tr w:rsidR="00A33178" w:rsidRPr="00FD0860" w14:paraId="198E4DA1" w14:textId="77777777" w:rsidTr="00142D80">
        <w:trPr>
          <w:trHeight w:val="180"/>
          <w:jc w:val="center"/>
        </w:trPr>
        <w:tc>
          <w:tcPr>
            <w:tcW w:w="2645" w:type="dxa"/>
            <w:tcBorders>
              <w:top w:val="single" w:sz="4" w:space="0" w:color="auto"/>
              <w:bottom w:val="single" w:sz="4" w:space="0" w:color="auto"/>
            </w:tcBorders>
            <w:vAlign w:val="center"/>
          </w:tcPr>
          <w:p w14:paraId="2A235072" w14:textId="22820306" w:rsidR="00A33178" w:rsidRPr="00FD0860" w:rsidRDefault="00A33178" w:rsidP="00A33178">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27D1DBD0" w14:textId="70BACB54" w:rsidR="00A33178" w:rsidRDefault="00A33178" w:rsidP="00A33178">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15Phút</w:t>
            </w:r>
          </w:p>
        </w:tc>
        <w:tc>
          <w:tcPr>
            <w:tcW w:w="1351" w:type="dxa"/>
            <w:vMerge w:val="restart"/>
            <w:vAlign w:val="center"/>
          </w:tcPr>
          <w:p w14:paraId="38EA8F75" w14:textId="4567C3E7" w:rsidR="00A33178" w:rsidRPr="00FD0860" w:rsidRDefault="00A33178" w:rsidP="00A33178">
            <w:pPr>
              <w:spacing w:line="260" w:lineRule="exact"/>
              <w:jc w:val="center"/>
              <w:rPr>
                <w:rFonts w:cs="Arial"/>
                <w:szCs w:val="21"/>
              </w:rPr>
            </w:pPr>
            <w:r>
              <w:rPr>
                <w:rFonts w:cs="Arial"/>
                <w:szCs w:val="21"/>
              </w:rPr>
              <w:t>25,000 VND</w:t>
            </w:r>
          </w:p>
        </w:tc>
      </w:tr>
      <w:tr w:rsidR="00A33178" w:rsidRPr="00FD0860" w14:paraId="2E27D389" w14:textId="77777777" w:rsidTr="00142D80">
        <w:trPr>
          <w:trHeight w:val="180"/>
          <w:jc w:val="center"/>
        </w:trPr>
        <w:tc>
          <w:tcPr>
            <w:tcW w:w="2645" w:type="dxa"/>
            <w:tcBorders>
              <w:top w:val="single" w:sz="4" w:space="0" w:color="auto"/>
              <w:bottom w:val="single" w:sz="4" w:space="0" w:color="auto"/>
            </w:tcBorders>
            <w:vAlign w:val="center"/>
          </w:tcPr>
          <w:p w14:paraId="0344CFF7" w14:textId="491740AA" w:rsidR="00A33178" w:rsidRPr="00FD0860" w:rsidRDefault="00A33178" w:rsidP="00A33178">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01EAEC3C" w14:textId="1C188A02" w:rsidR="00A33178" w:rsidRDefault="00A33178" w:rsidP="00A33178">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1</w:t>
            </w:r>
            <w:r>
              <w:rPr>
                <w:rFonts w:cs="Arial"/>
                <w:szCs w:val="21"/>
              </w:rPr>
              <w:t>0</w:t>
            </w:r>
            <w:r w:rsidRPr="00FD0860">
              <w:rPr>
                <w:rFonts w:cs="Arial" w:hint="eastAsia"/>
                <w:szCs w:val="21"/>
              </w:rPr>
              <w:t>Phút</w:t>
            </w:r>
          </w:p>
        </w:tc>
        <w:tc>
          <w:tcPr>
            <w:tcW w:w="1351" w:type="dxa"/>
            <w:vMerge/>
            <w:vAlign w:val="center"/>
          </w:tcPr>
          <w:p w14:paraId="2C756170" w14:textId="77777777" w:rsidR="00A33178" w:rsidRPr="00FD0860" w:rsidRDefault="00A33178" w:rsidP="00A33178">
            <w:pPr>
              <w:spacing w:line="260" w:lineRule="exact"/>
              <w:jc w:val="center"/>
              <w:rPr>
                <w:rFonts w:cs="Arial"/>
                <w:szCs w:val="21"/>
              </w:rPr>
            </w:pPr>
          </w:p>
        </w:tc>
      </w:tr>
      <w:tr w:rsidR="00A33178" w:rsidRPr="00FD0860" w14:paraId="28A22587" w14:textId="77777777" w:rsidTr="00142D80">
        <w:trPr>
          <w:trHeight w:val="180"/>
          <w:jc w:val="center"/>
        </w:trPr>
        <w:tc>
          <w:tcPr>
            <w:tcW w:w="2645" w:type="dxa"/>
            <w:tcBorders>
              <w:top w:val="single" w:sz="4" w:space="0" w:color="auto"/>
              <w:bottom w:val="single" w:sz="4" w:space="0" w:color="auto"/>
            </w:tcBorders>
            <w:vAlign w:val="center"/>
          </w:tcPr>
          <w:p w14:paraId="48EAF667" w14:textId="747336CE" w:rsidR="00A33178" w:rsidRPr="00FD0860" w:rsidRDefault="00A33178" w:rsidP="00A33178">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78FB99C4" w14:textId="030A7300" w:rsidR="00A33178" w:rsidRDefault="00A33178" w:rsidP="00A33178">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142D80">
              <w:rPr>
                <w:rFonts w:cs="Arial"/>
                <w:szCs w:val="21"/>
              </w:rPr>
              <w:t>tăng thêm</w:t>
            </w:r>
            <w:r>
              <w:rPr>
                <w:rFonts w:cs="Arial"/>
                <w:szCs w:val="21"/>
              </w:rPr>
              <w:t xml:space="preserve"> </w:t>
            </w:r>
            <w:r w:rsidRPr="00FD0860">
              <w:rPr>
                <w:rFonts w:cs="Arial" w:hint="eastAsia"/>
                <w:szCs w:val="21"/>
              </w:rPr>
              <w:t>5Phút</w:t>
            </w:r>
          </w:p>
        </w:tc>
        <w:tc>
          <w:tcPr>
            <w:tcW w:w="1351" w:type="dxa"/>
            <w:vMerge/>
            <w:vAlign w:val="center"/>
          </w:tcPr>
          <w:p w14:paraId="6746F7ED" w14:textId="77777777" w:rsidR="00A33178" w:rsidRPr="00FD0860" w:rsidRDefault="00A33178" w:rsidP="00A33178">
            <w:pPr>
              <w:spacing w:line="260" w:lineRule="exact"/>
              <w:jc w:val="center"/>
              <w:rPr>
                <w:rFonts w:cs="Arial"/>
                <w:szCs w:val="21"/>
              </w:rPr>
            </w:pPr>
          </w:p>
        </w:tc>
      </w:tr>
      <w:tr w:rsidR="00A33178" w:rsidRPr="00FD0860" w14:paraId="7443707F" w14:textId="77777777" w:rsidTr="00142D80">
        <w:trPr>
          <w:trHeight w:val="180"/>
          <w:jc w:val="center"/>
        </w:trPr>
        <w:tc>
          <w:tcPr>
            <w:tcW w:w="2645" w:type="dxa"/>
            <w:tcBorders>
              <w:top w:val="single" w:sz="4" w:space="0" w:color="auto"/>
              <w:bottom w:val="single" w:sz="4" w:space="0" w:color="auto"/>
            </w:tcBorders>
            <w:vAlign w:val="center"/>
          </w:tcPr>
          <w:p w14:paraId="6F866B21" w14:textId="42EA8BB6" w:rsidR="00A33178" w:rsidRPr="00FD0860" w:rsidRDefault="00A33178" w:rsidP="00A33178">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12C8CEF2" w14:textId="3AFE8E40" w:rsidR="00A33178" w:rsidRDefault="00A33178" w:rsidP="00A33178">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15Phút</w:t>
            </w:r>
          </w:p>
        </w:tc>
        <w:tc>
          <w:tcPr>
            <w:tcW w:w="1351" w:type="dxa"/>
            <w:vMerge/>
            <w:vAlign w:val="center"/>
          </w:tcPr>
          <w:p w14:paraId="3CB7DA6E" w14:textId="77777777" w:rsidR="00A33178" w:rsidRPr="00FD0860" w:rsidRDefault="00A33178" w:rsidP="00A33178">
            <w:pPr>
              <w:spacing w:line="260" w:lineRule="exact"/>
              <w:jc w:val="center"/>
              <w:rPr>
                <w:rFonts w:cs="Arial"/>
                <w:szCs w:val="21"/>
              </w:rPr>
            </w:pPr>
          </w:p>
        </w:tc>
      </w:tr>
      <w:tr w:rsidR="00A33178" w:rsidRPr="00FD0860" w14:paraId="301A6E32" w14:textId="77777777" w:rsidTr="00142D80">
        <w:trPr>
          <w:trHeight w:val="180"/>
          <w:jc w:val="center"/>
        </w:trPr>
        <w:tc>
          <w:tcPr>
            <w:tcW w:w="2645" w:type="dxa"/>
            <w:tcBorders>
              <w:top w:val="single" w:sz="4" w:space="0" w:color="auto"/>
              <w:bottom w:val="single" w:sz="4" w:space="0" w:color="auto"/>
            </w:tcBorders>
            <w:vAlign w:val="center"/>
          </w:tcPr>
          <w:p w14:paraId="5A3F9D5D" w14:textId="52A40285" w:rsidR="00A33178" w:rsidRPr="00FD0860" w:rsidRDefault="00A33178" w:rsidP="00A33178">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5584E1E9" w14:textId="790176EA" w:rsidR="00A33178" w:rsidRDefault="00A33178" w:rsidP="00A33178">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1</w:t>
            </w:r>
            <w:r>
              <w:rPr>
                <w:rFonts w:cs="Arial"/>
                <w:szCs w:val="21"/>
              </w:rPr>
              <w:t>0</w:t>
            </w:r>
            <w:r w:rsidRPr="00FD0860">
              <w:rPr>
                <w:rFonts w:cs="Arial" w:hint="eastAsia"/>
                <w:szCs w:val="21"/>
              </w:rPr>
              <w:t>Phút</w:t>
            </w:r>
          </w:p>
        </w:tc>
        <w:tc>
          <w:tcPr>
            <w:tcW w:w="1351" w:type="dxa"/>
            <w:vMerge/>
            <w:vAlign w:val="center"/>
          </w:tcPr>
          <w:p w14:paraId="65DB7B6A" w14:textId="77777777" w:rsidR="00A33178" w:rsidRPr="00FD0860" w:rsidRDefault="00A33178" w:rsidP="00A33178">
            <w:pPr>
              <w:spacing w:line="260" w:lineRule="exact"/>
              <w:jc w:val="center"/>
              <w:rPr>
                <w:rFonts w:cs="Arial"/>
                <w:szCs w:val="21"/>
              </w:rPr>
            </w:pPr>
          </w:p>
        </w:tc>
      </w:tr>
      <w:tr w:rsidR="00A33178" w:rsidRPr="00FD0860" w14:paraId="7296C4D7" w14:textId="77777777" w:rsidTr="00142D80">
        <w:trPr>
          <w:trHeight w:val="180"/>
          <w:jc w:val="center"/>
        </w:trPr>
        <w:tc>
          <w:tcPr>
            <w:tcW w:w="2645" w:type="dxa"/>
            <w:tcBorders>
              <w:top w:val="single" w:sz="4" w:space="0" w:color="auto"/>
              <w:bottom w:val="single" w:sz="4" w:space="0" w:color="auto"/>
            </w:tcBorders>
            <w:vAlign w:val="center"/>
          </w:tcPr>
          <w:p w14:paraId="01024218" w14:textId="483BDD9A" w:rsidR="00A33178" w:rsidRPr="00FD0860" w:rsidRDefault="00A33178" w:rsidP="00A33178">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4EAE4299" w14:textId="3BB13AAE" w:rsidR="00A33178" w:rsidRDefault="00A33178" w:rsidP="00A33178">
            <w:pPr>
              <w:spacing w:line="260" w:lineRule="exact"/>
              <w:jc w:val="center"/>
              <w:rPr>
                <w:rFonts w:cs="Arial"/>
                <w:szCs w:val="21"/>
              </w:rPr>
            </w:pPr>
            <w:r>
              <w:rPr>
                <w:rFonts w:cs="Arial"/>
                <w:szCs w:val="21"/>
              </w:rPr>
              <w:t xml:space="preserve">Thời gian </w:t>
            </w:r>
            <w:r w:rsidRPr="00FD0860">
              <w:rPr>
                <w:rFonts w:cs="Arial" w:hint="eastAsia"/>
                <w:szCs w:val="21"/>
              </w:rPr>
              <w:t>(A)</w:t>
            </w:r>
            <w:r>
              <w:rPr>
                <w:rFonts w:cs="Arial"/>
                <w:szCs w:val="21"/>
              </w:rPr>
              <w:t xml:space="preserve"> </w:t>
            </w:r>
            <w:r w:rsidRPr="00E23894">
              <w:rPr>
                <w:rFonts w:cs="Arial"/>
                <w:b/>
                <w:szCs w:val="21"/>
              </w:rPr>
              <w:t>giảm đi</w:t>
            </w:r>
            <w:r>
              <w:rPr>
                <w:rFonts w:cs="Arial"/>
                <w:szCs w:val="21"/>
              </w:rPr>
              <w:t xml:space="preserve"> </w:t>
            </w:r>
            <w:r w:rsidRPr="00FD0860">
              <w:rPr>
                <w:rFonts w:cs="Arial" w:hint="eastAsia"/>
                <w:szCs w:val="21"/>
              </w:rPr>
              <w:t>5Phút</w:t>
            </w:r>
          </w:p>
        </w:tc>
        <w:tc>
          <w:tcPr>
            <w:tcW w:w="1351" w:type="dxa"/>
            <w:vMerge/>
            <w:vAlign w:val="center"/>
          </w:tcPr>
          <w:p w14:paraId="0E3DC40C" w14:textId="77777777" w:rsidR="00A33178" w:rsidRPr="00FD0860" w:rsidRDefault="00A33178" w:rsidP="00A33178">
            <w:pPr>
              <w:spacing w:line="260" w:lineRule="exact"/>
              <w:jc w:val="center"/>
              <w:rPr>
                <w:rFonts w:cs="Arial"/>
                <w:szCs w:val="21"/>
              </w:rPr>
            </w:pPr>
          </w:p>
        </w:tc>
      </w:tr>
      <w:tr w:rsidR="00A33178" w:rsidRPr="00FD0860" w14:paraId="145D9D10" w14:textId="77777777" w:rsidTr="00142D80">
        <w:trPr>
          <w:trHeight w:val="180"/>
          <w:jc w:val="center"/>
        </w:trPr>
        <w:tc>
          <w:tcPr>
            <w:tcW w:w="2645" w:type="dxa"/>
            <w:tcBorders>
              <w:top w:val="single" w:sz="4" w:space="0" w:color="auto"/>
              <w:bottom w:val="single" w:sz="4" w:space="0" w:color="auto"/>
            </w:tcBorders>
            <w:vAlign w:val="center"/>
          </w:tcPr>
          <w:p w14:paraId="1D0A6D0F" w14:textId="192507F8" w:rsidR="00A33178" w:rsidRPr="00FD0860" w:rsidRDefault="00A33178" w:rsidP="00A33178">
            <w:pPr>
              <w:spacing w:line="260" w:lineRule="exact"/>
              <w:jc w:val="center"/>
              <w:rPr>
                <w:rFonts w:cs="Arial" w:hint="eastAsia"/>
                <w:szCs w:val="21"/>
              </w:rPr>
            </w:pPr>
            <w:r w:rsidRPr="00FD0860">
              <w:rPr>
                <w:rFonts w:cs="Arial" w:hint="eastAsia"/>
                <w:szCs w:val="21"/>
              </w:rPr>
              <w:t>1. Có      2.Không</w:t>
            </w:r>
          </w:p>
        </w:tc>
        <w:tc>
          <w:tcPr>
            <w:tcW w:w="3420" w:type="dxa"/>
            <w:gridSpan w:val="2"/>
            <w:tcBorders>
              <w:top w:val="single" w:sz="4" w:space="0" w:color="auto"/>
              <w:bottom w:val="single" w:sz="4" w:space="0" w:color="auto"/>
            </w:tcBorders>
            <w:vAlign w:val="center"/>
          </w:tcPr>
          <w:p w14:paraId="3406A327" w14:textId="3CAF7801" w:rsidR="00A33178" w:rsidRDefault="00A33178" w:rsidP="00A33178">
            <w:pPr>
              <w:spacing w:line="260" w:lineRule="exact"/>
              <w:jc w:val="center"/>
              <w:rPr>
                <w:rFonts w:cs="Arial"/>
                <w:szCs w:val="21"/>
              </w:rPr>
            </w:pPr>
            <w:r>
              <w:rPr>
                <w:rFonts w:cs="Arial"/>
                <w:szCs w:val="21"/>
              </w:rPr>
              <w:t xml:space="preserve">Thời gian </w:t>
            </w:r>
            <w:r w:rsidRPr="00E23894">
              <w:rPr>
                <w:rFonts w:cs="Arial"/>
                <w:b/>
                <w:szCs w:val="21"/>
              </w:rPr>
              <w:t>như hiện nay</w:t>
            </w:r>
            <w:r>
              <w:rPr>
                <w:rFonts w:cs="Arial"/>
                <w:szCs w:val="21"/>
              </w:rPr>
              <w:t xml:space="preserve"> (A)</w:t>
            </w:r>
          </w:p>
        </w:tc>
        <w:tc>
          <w:tcPr>
            <w:tcW w:w="1351" w:type="dxa"/>
            <w:vMerge/>
            <w:vAlign w:val="center"/>
          </w:tcPr>
          <w:p w14:paraId="7DADECAD" w14:textId="77777777" w:rsidR="00A33178" w:rsidRPr="00FD0860" w:rsidRDefault="00A33178" w:rsidP="00A33178">
            <w:pPr>
              <w:spacing w:line="260" w:lineRule="exact"/>
              <w:jc w:val="center"/>
              <w:rPr>
                <w:rFonts w:cs="Arial"/>
                <w:szCs w:val="21"/>
              </w:rPr>
            </w:pPr>
          </w:p>
        </w:tc>
      </w:tr>
    </w:tbl>
    <w:p w14:paraId="49C2436F" w14:textId="77777777" w:rsidR="00663EF5" w:rsidRDefault="00663EF5">
      <w:pPr>
        <w:pStyle w:val="SectionHead"/>
        <w:pBdr>
          <w:bottom w:val="single" w:sz="8" w:space="1" w:color="7F7F7F"/>
        </w:pBdr>
      </w:pPr>
    </w:p>
    <w:p w14:paraId="7E65B5DE" w14:textId="77777777" w:rsidR="00C34D97" w:rsidRDefault="00C34D97">
      <w:pPr>
        <w:pStyle w:val="SectionHead"/>
        <w:pBdr>
          <w:bottom w:val="single" w:sz="8" w:space="1" w:color="7F7F7F"/>
        </w:pBdr>
      </w:pPr>
    </w:p>
    <w:p w14:paraId="2A7EEC52" w14:textId="6D254483" w:rsidR="007B722D" w:rsidRDefault="00000000">
      <w:pPr>
        <w:pStyle w:val="SectionHead"/>
        <w:pBdr>
          <w:bottom w:val="single" w:sz="8" w:space="1" w:color="7F7F7F"/>
        </w:pBdr>
      </w:pPr>
      <w:r>
        <w:t>H. THÔNG TIN KINH TẾ – XÃ HỘI CỦA CÁ NHÂN VÀ HỘ</w:t>
      </w:r>
    </w:p>
    <w:tbl>
      <w:tblPr>
        <w:tblStyle w:val="TableGrid"/>
        <w:tblW w:w="0" w:type="auto"/>
        <w:tblLook w:val="04A0" w:firstRow="1" w:lastRow="0" w:firstColumn="1" w:lastColumn="0" w:noHBand="0" w:noVBand="1"/>
      </w:tblPr>
      <w:tblGrid>
        <w:gridCol w:w="3458"/>
        <w:gridCol w:w="6803"/>
      </w:tblGrid>
      <w:tr w:rsidR="007B722D" w14:paraId="630B3728" w14:textId="77777777">
        <w:tc>
          <w:tcPr>
            <w:tcW w:w="3458" w:type="dxa"/>
            <w:tcMar>
              <w:top w:w="60" w:type="dxa"/>
              <w:left w:w="60" w:type="dxa"/>
              <w:bottom w:w="60" w:type="dxa"/>
              <w:right w:w="60" w:type="dxa"/>
            </w:tcMar>
            <w:vAlign w:val="center"/>
          </w:tcPr>
          <w:p w14:paraId="623CDA3B" w14:textId="77777777" w:rsidR="007B722D" w:rsidRDefault="00000000">
            <w:pPr>
              <w:spacing w:after="0"/>
            </w:pPr>
            <w:r>
              <w:t>23. Tuổi*</w:t>
            </w:r>
          </w:p>
        </w:tc>
        <w:tc>
          <w:tcPr>
            <w:tcW w:w="6803" w:type="dxa"/>
            <w:tcMar>
              <w:top w:w="60" w:type="dxa"/>
              <w:left w:w="60" w:type="dxa"/>
              <w:bottom w:w="60" w:type="dxa"/>
              <w:right w:w="60" w:type="dxa"/>
            </w:tcMar>
          </w:tcPr>
          <w:p w14:paraId="538CFE79" w14:textId="77777777" w:rsidR="007B722D" w:rsidRDefault="00000000">
            <w:pPr>
              <w:spacing w:after="0"/>
            </w:pPr>
            <w:r>
              <w:t>□ &lt;18 □ 18–22 □ 23–35 □ 36–50 □ 51–65 □ &gt;65</w:t>
            </w:r>
          </w:p>
        </w:tc>
      </w:tr>
      <w:tr w:rsidR="007B722D" w14:paraId="079C67CC" w14:textId="77777777">
        <w:tc>
          <w:tcPr>
            <w:tcW w:w="3458" w:type="dxa"/>
            <w:tcMar>
              <w:top w:w="60" w:type="dxa"/>
              <w:left w:w="60" w:type="dxa"/>
              <w:bottom w:w="60" w:type="dxa"/>
              <w:right w:w="60" w:type="dxa"/>
            </w:tcMar>
            <w:vAlign w:val="center"/>
          </w:tcPr>
          <w:p w14:paraId="404FD325" w14:textId="77777777" w:rsidR="007B722D" w:rsidRDefault="00000000">
            <w:pPr>
              <w:spacing w:after="0"/>
            </w:pPr>
            <w:r>
              <w:t>24. Giới tính*</w:t>
            </w:r>
          </w:p>
        </w:tc>
        <w:tc>
          <w:tcPr>
            <w:tcW w:w="6803" w:type="dxa"/>
            <w:tcMar>
              <w:top w:w="60" w:type="dxa"/>
              <w:left w:w="60" w:type="dxa"/>
              <w:bottom w:w="60" w:type="dxa"/>
              <w:right w:w="60" w:type="dxa"/>
            </w:tcMar>
          </w:tcPr>
          <w:p w14:paraId="51641592" w14:textId="77777777" w:rsidR="007B722D" w:rsidRDefault="00000000">
            <w:pPr>
              <w:spacing w:after="0"/>
            </w:pPr>
            <w:r>
              <w:t>□ Nam □ Nữ □ Khác/không trả lời</w:t>
            </w:r>
          </w:p>
        </w:tc>
      </w:tr>
      <w:tr w:rsidR="007B722D" w14:paraId="76DB9F3B" w14:textId="77777777">
        <w:tc>
          <w:tcPr>
            <w:tcW w:w="3458" w:type="dxa"/>
            <w:tcMar>
              <w:top w:w="60" w:type="dxa"/>
              <w:left w:w="60" w:type="dxa"/>
              <w:bottom w:w="60" w:type="dxa"/>
              <w:right w:w="60" w:type="dxa"/>
            </w:tcMar>
            <w:vAlign w:val="center"/>
          </w:tcPr>
          <w:p w14:paraId="1646A3DA" w14:textId="77777777" w:rsidR="007B722D" w:rsidRDefault="00000000">
            <w:pPr>
              <w:spacing w:after="0"/>
            </w:pPr>
            <w:r>
              <w:t>25. Nghề nghiệp*</w:t>
            </w:r>
          </w:p>
        </w:tc>
        <w:tc>
          <w:tcPr>
            <w:tcW w:w="6803" w:type="dxa"/>
            <w:tcMar>
              <w:top w:w="60" w:type="dxa"/>
              <w:left w:w="60" w:type="dxa"/>
              <w:bottom w:w="60" w:type="dxa"/>
              <w:right w:w="60" w:type="dxa"/>
            </w:tcMar>
          </w:tcPr>
          <w:p w14:paraId="2F089227" w14:textId="77777777" w:rsidR="007B722D" w:rsidRDefault="00000000">
            <w:pPr>
              <w:spacing w:after="0"/>
            </w:pPr>
            <w:r>
              <w:t>□ Quản lý □ Văn phòng/giáo viên □ Công nhân □ Kinh doanh □ Lái xe □ Dịch vụ □ Học sinh/SV □ Nội trợ/hưu trí □ Khác</w:t>
            </w:r>
          </w:p>
        </w:tc>
      </w:tr>
      <w:tr w:rsidR="007B722D" w14:paraId="6E8CE984" w14:textId="77777777">
        <w:tc>
          <w:tcPr>
            <w:tcW w:w="3458" w:type="dxa"/>
            <w:tcMar>
              <w:top w:w="60" w:type="dxa"/>
              <w:left w:w="60" w:type="dxa"/>
              <w:bottom w:w="60" w:type="dxa"/>
              <w:right w:w="60" w:type="dxa"/>
            </w:tcMar>
            <w:vAlign w:val="center"/>
          </w:tcPr>
          <w:p w14:paraId="62789C0F" w14:textId="77777777" w:rsidR="007B722D" w:rsidRDefault="00000000">
            <w:pPr>
              <w:spacing w:after="0"/>
            </w:pPr>
            <w:r>
              <w:t>26. Thu nhập cá nhân/tháng</w:t>
            </w:r>
          </w:p>
        </w:tc>
        <w:tc>
          <w:tcPr>
            <w:tcW w:w="6803" w:type="dxa"/>
            <w:tcMar>
              <w:top w:w="60" w:type="dxa"/>
              <w:left w:w="60" w:type="dxa"/>
              <w:bottom w:w="60" w:type="dxa"/>
              <w:right w:w="60" w:type="dxa"/>
            </w:tcMar>
          </w:tcPr>
          <w:p w14:paraId="4807CE94" w14:textId="77777777" w:rsidR="007B722D" w:rsidRDefault="00000000">
            <w:pPr>
              <w:spacing w:after="0"/>
            </w:pPr>
            <w:r>
              <w:t>□ &lt;3m □ 3–6m □ 6–10m □ 10–15m □ 15–30m □ 30–50m □ &gt;50m □ Không trả lời</w:t>
            </w:r>
          </w:p>
        </w:tc>
      </w:tr>
      <w:tr w:rsidR="007B722D" w14:paraId="033857BE" w14:textId="77777777">
        <w:tc>
          <w:tcPr>
            <w:tcW w:w="3458" w:type="dxa"/>
            <w:tcMar>
              <w:top w:w="60" w:type="dxa"/>
              <w:left w:w="60" w:type="dxa"/>
              <w:bottom w:w="60" w:type="dxa"/>
              <w:right w:w="60" w:type="dxa"/>
            </w:tcMar>
            <w:vAlign w:val="center"/>
          </w:tcPr>
          <w:p w14:paraId="2EE7606B" w14:textId="77777777" w:rsidR="007B722D" w:rsidRDefault="00000000">
            <w:pPr>
              <w:spacing w:after="0"/>
            </w:pPr>
            <w:r>
              <w:t>27. Giấy phép lái xe</w:t>
            </w:r>
          </w:p>
        </w:tc>
        <w:tc>
          <w:tcPr>
            <w:tcW w:w="6803" w:type="dxa"/>
            <w:tcMar>
              <w:top w:w="60" w:type="dxa"/>
              <w:left w:w="60" w:type="dxa"/>
              <w:bottom w:w="60" w:type="dxa"/>
              <w:right w:w="60" w:type="dxa"/>
            </w:tcMar>
          </w:tcPr>
          <w:p w14:paraId="7D6ABF43" w14:textId="77777777" w:rsidR="007B722D" w:rsidRDefault="00000000">
            <w:pPr>
              <w:spacing w:after="0"/>
            </w:pPr>
            <w:r>
              <w:t>□ Xe máy □ Ô tô □ Cả hai □ Không có</w:t>
            </w:r>
          </w:p>
        </w:tc>
      </w:tr>
      <w:tr w:rsidR="007B722D" w14:paraId="09ADE351" w14:textId="77777777">
        <w:tc>
          <w:tcPr>
            <w:tcW w:w="3458" w:type="dxa"/>
            <w:tcMar>
              <w:top w:w="60" w:type="dxa"/>
              <w:left w:w="60" w:type="dxa"/>
              <w:bottom w:w="60" w:type="dxa"/>
              <w:right w:w="60" w:type="dxa"/>
            </w:tcMar>
            <w:vAlign w:val="center"/>
          </w:tcPr>
          <w:p w14:paraId="238AC4CE" w14:textId="77777777" w:rsidR="007B722D" w:rsidRDefault="00000000">
            <w:pPr>
              <w:spacing w:after="0"/>
            </w:pPr>
            <w:r>
              <w:t>28. Nơi ở</w:t>
            </w:r>
          </w:p>
        </w:tc>
        <w:tc>
          <w:tcPr>
            <w:tcW w:w="6803" w:type="dxa"/>
            <w:shd w:val="clear" w:color="auto" w:fill="FFF8D5"/>
            <w:tcMar>
              <w:top w:w="60" w:type="dxa"/>
              <w:left w:w="60" w:type="dxa"/>
              <w:bottom w:w="60" w:type="dxa"/>
              <w:right w:w="60" w:type="dxa"/>
            </w:tcMar>
            <w:vAlign w:val="center"/>
          </w:tcPr>
          <w:p w14:paraId="1DACCFD5" w14:textId="77777777" w:rsidR="007B722D" w:rsidRDefault="00000000">
            <w:pPr>
              <w:spacing w:after="0"/>
            </w:pPr>
            <w:r>
              <w:t>Địa chỉ/phường/quận cũ: _________________________________ TAZ nơi ở: ____</w:t>
            </w:r>
          </w:p>
        </w:tc>
      </w:tr>
      <w:tr w:rsidR="007B722D" w14:paraId="0E7B6C46" w14:textId="77777777">
        <w:tc>
          <w:tcPr>
            <w:tcW w:w="3458" w:type="dxa"/>
            <w:tcMar>
              <w:top w:w="60" w:type="dxa"/>
              <w:left w:w="60" w:type="dxa"/>
              <w:bottom w:w="60" w:type="dxa"/>
              <w:right w:w="60" w:type="dxa"/>
            </w:tcMar>
            <w:vAlign w:val="center"/>
          </w:tcPr>
          <w:p w14:paraId="6EF65218" w14:textId="77777777" w:rsidR="007B722D" w:rsidRDefault="00000000">
            <w:pPr>
              <w:spacing w:after="0"/>
            </w:pPr>
            <w:r>
              <w:t>29. Nơi làm việc/học tập</w:t>
            </w:r>
          </w:p>
        </w:tc>
        <w:tc>
          <w:tcPr>
            <w:tcW w:w="6803" w:type="dxa"/>
            <w:shd w:val="clear" w:color="auto" w:fill="FFF8D5"/>
            <w:tcMar>
              <w:top w:w="60" w:type="dxa"/>
              <w:left w:w="60" w:type="dxa"/>
              <w:bottom w:w="60" w:type="dxa"/>
              <w:right w:w="60" w:type="dxa"/>
            </w:tcMar>
            <w:vAlign w:val="center"/>
          </w:tcPr>
          <w:p w14:paraId="7AB86158" w14:textId="77777777" w:rsidR="007B722D" w:rsidRDefault="00000000">
            <w:pPr>
              <w:spacing w:after="0"/>
            </w:pPr>
            <w:r>
              <w:t>Địa chỉ/phường/quận cũ: _________________________________ TAZ: ____</w:t>
            </w:r>
          </w:p>
        </w:tc>
      </w:tr>
      <w:tr w:rsidR="007B722D" w14:paraId="5DD764EA" w14:textId="77777777">
        <w:tc>
          <w:tcPr>
            <w:tcW w:w="3458" w:type="dxa"/>
            <w:tcMar>
              <w:top w:w="60" w:type="dxa"/>
              <w:left w:w="60" w:type="dxa"/>
              <w:bottom w:w="60" w:type="dxa"/>
              <w:right w:w="60" w:type="dxa"/>
            </w:tcMar>
            <w:vAlign w:val="center"/>
          </w:tcPr>
          <w:p w14:paraId="2FF58449" w14:textId="77777777" w:rsidR="007B722D" w:rsidRDefault="00000000">
            <w:pPr>
              <w:spacing w:after="0"/>
            </w:pPr>
            <w:r>
              <w:t>30. Quy mô hộ</w:t>
            </w:r>
          </w:p>
        </w:tc>
        <w:tc>
          <w:tcPr>
            <w:tcW w:w="6803" w:type="dxa"/>
            <w:shd w:val="clear" w:color="auto" w:fill="FFF8D5"/>
            <w:tcMar>
              <w:top w:w="60" w:type="dxa"/>
              <w:left w:w="60" w:type="dxa"/>
              <w:bottom w:w="60" w:type="dxa"/>
              <w:right w:w="60" w:type="dxa"/>
            </w:tcMar>
            <w:vAlign w:val="center"/>
          </w:tcPr>
          <w:p w14:paraId="78E0A99A" w14:textId="77777777" w:rsidR="007B722D" w:rsidRDefault="00000000">
            <w:pPr>
              <w:spacing w:after="0"/>
            </w:pPr>
            <w:r>
              <w:t>____ người  Người đi làm: ____  Học sinh/SV: ____</w:t>
            </w:r>
          </w:p>
        </w:tc>
      </w:tr>
      <w:tr w:rsidR="007B722D" w14:paraId="18241C7D" w14:textId="77777777">
        <w:tc>
          <w:tcPr>
            <w:tcW w:w="3458" w:type="dxa"/>
            <w:tcMar>
              <w:top w:w="60" w:type="dxa"/>
              <w:left w:w="60" w:type="dxa"/>
              <w:bottom w:w="60" w:type="dxa"/>
              <w:right w:w="60" w:type="dxa"/>
            </w:tcMar>
            <w:vAlign w:val="center"/>
          </w:tcPr>
          <w:p w14:paraId="2B475B79" w14:textId="77777777" w:rsidR="007B722D" w:rsidRDefault="00000000">
            <w:pPr>
              <w:spacing w:after="0"/>
            </w:pPr>
            <w:r>
              <w:t>31. Phương tiện của hộ</w:t>
            </w:r>
          </w:p>
        </w:tc>
        <w:tc>
          <w:tcPr>
            <w:tcW w:w="6803" w:type="dxa"/>
            <w:shd w:val="clear" w:color="auto" w:fill="FFF8D5"/>
            <w:tcMar>
              <w:top w:w="60" w:type="dxa"/>
              <w:left w:w="60" w:type="dxa"/>
              <w:bottom w:w="60" w:type="dxa"/>
              <w:right w:w="60" w:type="dxa"/>
            </w:tcMar>
            <w:vAlign w:val="center"/>
          </w:tcPr>
          <w:p w14:paraId="6B8CEB19" w14:textId="77777777" w:rsidR="007B722D" w:rsidRDefault="00000000">
            <w:pPr>
              <w:spacing w:after="0"/>
            </w:pPr>
            <w:r>
              <w:t>Ô tô: ____ Xe máy: ____ Xe đạp/xe đạp điện: ____</w:t>
            </w:r>
          </w:p>
        </w:tc>
      </w:tr>
      <w:tr w:rsidR="007B722D" w14:paraId="07D4C00E" w14:textId="77777777">
        <w:tc>
          <w:tcPr>
            <w:tcW w:w="3458" w:type="dxa"/>
            <w:tcMar>
              <w:top w:w="60" w:type="dxa"/>
              <w:left w:w="60" w:type="dxa"/>
              <w:bottom w:w="60" w:type="dxa"/>
              <w:right w:w="60" w:type="dxa"/>
            </w:tcMar>
            <w:vAlign w:val="center"/>
          </w:tcPr>
          <w:p w14:paraId="3C65AB5F" w14:textId="77777777" w:rsidR="007B722D" w:rsidRDefault="00000000">
            <w:pPr>
              <w:spacing w:after="0"/>
            </w:pPr>
            <w:r>
              <w:t>32. Chỗ đỗ ô tô tại nơi ở</w:t>
            </w:r>
          </w:p>
        </w:tc>
        <w:tc>
          <w:tcPr>
            <w:tcW w:w="6803" w:type="dxa"/>
            <w:tcMar>
              <w:top w:w="60" w:type="dxa"/>
              <w:left w:w="60" w:type="dxa"/>
              <w:bottom w:w="60" w:type="dxa"/>
              <w:right w:w="60" w:type="dxa"/>
            </w:tcMar>
          </w:tcPr>
          <w:p w14:paraId="236C2BB0" w14:textId="77777777" w:rsidR="007B722D" w:rsidRDefault="00000000">
            <w:pPr>
              <w:spacing w:after="0"/>
            </w:pPr>
            <w:r>
              <w:t>□ Có □ Không □ NA</w:t>
            </w:r>
          </w:p>
        </w:tc>
      </w:tr>
    </w:tbl>
    <w:p w14:paraId="3042E85C" w14:textId="24DB7BD4" w:rsidR="006C39A9" w:rsidRDefault="006C39A9" w:rsidP="00142D80">
      <w:pPr>
        <w:pStyle w:val="SectionHead"/>
        <w:pBdr>
          <w:bottom w:val="single" w:sz="8" w:space="25" w:color="7F7F7F"/>
        </w:pBdr>
      </w:pPr>
    </w:p>
    <w:sectPr w:rsidR="006C39A9" w:rsidSect="00034616">
      <w:headerReference w:type="default" r:id="rId10"/>
      <w:footerReference w:type="default" r:id="rId11"/>
      <w:pgSz w:w="11906" w:h="16838"/>
      <w:pgMar w:top="709" w:right="765" w:bottom="652" w:left="765" w:header="255"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EDDE2" w14:textId="77777777" w:rsidR="006C39A9" w:rsidRDefault="006C39A9">
      <w:pPr>
        <w:spacing w:after="0"/>
      </w:pPr>
      <w:r>
        <w:separator/>
      </w:r>
    </w:p>
  </w:endnote>
  <w:endnote w:type="continuationSeparator" w:id="0">
    <w:p w14:paraId="5F626FF2" w14:textId="77777777" w:rsidR="006C39A9" w:rsidRDefault="006C39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3562F" w14:textId="77777777" w:rsidR="007B722D" w:rsidRDefault="00000000">
    <w:pPr>
      <w:pStyle w:val="Footer"/>
      <w:jc w:val="center"/>
    </w:pPr>
    <w:r>
      <w:t xml:space="preserve">Trang </w:t>
    </w:r>
    <w:r>
      <w:fldChar w:fldCharType="begin"/>
    </w:r>
    <w:r>
      <w:instrText xml:space="preserve"> PAGE </w:instrText>
    </w:r>
    <w:r w:rsidR="00663EF5">
      <w:fldChar w:fldCharType="separate"/>
    </w:r>
    <w:r w:rsidR="00663E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90CDE" w14:textId="77777777" w:rsidR="006C39A9" w:rsidRDefault="006C39A9">
      <w:pPr>
        <w:spacing w:after="0"/>
      </w:pPr>
      <w:r>
        <w:separator/>
      </w:r>
    </w:p>
  </w:footnote>
  <w:footnote w:type="continuationSeparator" w:id="0">
    <w:p w14:paraId="6DB80FC3" w14:textId="77777777" w:rsidR="006C39A9" w:rsidRDefault="006C39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3544E" w14:textId="77777777" w:rsidR="007B722D" w:rsidRDefault="00000000">
    <w:pPr>
      <w:pStyle w:val="Header"/>
      <w:jc w:val="right"/>
    </w:pPr>
    <w:r>
      <w:rPr>
        <w:color w:val="5A5A5A"/>
        <w:sz w:val="14"/>
      </w:rPr>
      <w:t>Phỏng vấn hành khách xe buýt – Khảo sát RP/SP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6141627">
    <w:abstractNumId w:val="8"/>
  </w:num>
  <w:num w:numId="2" w16cid:durableId="807161160">
    <w:abstractNumId w:val="6"/>
  </w:num>
  <w:num w:numId="3" w16cid:durableId="2001418941">
    <w:abstractNumId w:val="5"/>
  </w:num>
  <w:num w:numId="4" w16cid:durableId="1160536283">
    <w:abstractNumId w:val="4"/>
  </w:num>
  <w:num w:numId="5" w16cid:durableId="191916939">
    <w:abstractNumId w:val="7"/>
  </w:num>
  <w:num w:numId="6" w16cid:durableId="22950156">
    <w:abstractNumId w:val="3"/>
  </w:num>
  <w:num w:numId="7" w16cid:durableId="37631234">
    <w:abstractNumId w:val="2"/>
  </w:num>
  <w:num w:numId="8" w16cid:durableId="554706068">
    <w:abstractNumId w:val="1"/>
  </w:num>
  <w:num w:numId="9" w16cid:durableId="401098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D80"/>
    <w:rsid w:val="0015074B"/>
    <w:rsid w:val="0029639D"/>
    <w:rsid w:val="00326F90"/>
    <w:rsid w:val="00473396"/>
    <w:rsid w:val="00651E10"/>
    <w:rsid w:val="00663EF5"/>
    <w:rsid w:val="006C39A9"/>
    <w:rsid w:val="007B722D"/>
    <w:rsid w:val="00841BBA"/>
    <w:rsid w:val="00A33178"/>
    <w:rsid w:val="00AA1D8D"/>
    <w:rsid w:val="00B47730"/>
    <w:rsid w:val="00B54A05"/>
    <w:rsid w:val="00C34D97"/>
    <w:rsid w:val="00CB0664"/>
    <w:rsid w:val="00EF34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7755B"/>
  <w14:defaultImageDpi w14:val="300"/>
  <w15:docId w15:val="{03D1F196-CE62-4924-849F-59ED30FE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eastAsia="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Title">
    <w:name w:val="FormTitle"/>
    <w:pPr>
      <w:spacing w:after="60"/>
      <w:jc w:val="center"/>
    </w:pPr>
    <w:rPr>
      <w:rFonts w:ascii="Arial" w:eastAsia="Arial" w:hAnsi="Arial"/>
      <w:b/>
      <w:sz w:val="29"/>
    </w:rPr>
  </w:style>
  <w:style w:type="paragraph" w:customStyle="1" w:styleId="SectionHead">
    <w:name w:val="SectionHead"/>
    <w:pPr>
      <w:keepNext/>
      <w:spacing w:before="100" w:after="40"/>
    </w:pPr>
    <w:rPr>
      <w:rFonts w:ascii="Arial" w:eastAsia="Arial" w:hAnsi="Arial"/>
      <w:b/>
      <w:sz w:val="19"/>
    </w:rPr>
  </w:style>
  <w:style w:type="paragraph" w:customStyle="1" w:styleId="SmallNote">
    <w:name w:val="SmallNote"/>
    <w:pPr>
      <w:spacing w:after="40"/>
    </w:pPr>
    <w:rPr>
      <w:rFonts w:ascii="Arial" w:eastAsia="Arial" w:hAnsi="Arial"/>
      <w:i/>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1287</Words>
  <Characters>7341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Duc Doan</cp:lastModifiedBy>
  <cp:revision>7</cp:revision>
  <dcterms:created xsi:type="dcterms:W3CDTF">2013-12-23T23:15:00Z</dcterms:created>
  <dcterms:modified xsi:type="dcterms:W3CDTF">2026-08-21T04:43:00Z</dcterms:modified>
  <cp:category/>
</cp:coreProperties>
</file>